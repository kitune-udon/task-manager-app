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5335" w14:textId="3576134E" w:rsidR="009C20B1" w:rsidRDefault="00000000">
      <w:pPr>
        <w:pStyle w:val="aa"/>
        <w:rPr>
          <w:lang w:eastAsia="ja-JP"/>
        </w:rPr>
      </w:pPr>
      <w:r>
        <w:rPr>
          <w:lang w:eastAsia="ja-JP"/>
        </w:rPr>
        <w:t>エラー設計書</w:t>
      </w:r>
    </w:p>
    <w:p w14:paraId="29C2E3C9" w14:textId="77777777" w:rsidR="009C20B1" w:rsidRDefault="00000000">
      <w:pPr>
        <w:rPr>
          <w:lang w:eastAsia="ja-JP"/>
        </w:rPr>
      </w:pPr>
      <w:r>
        <w:rPr>
          <w:i/>
          <w:lang w:eastAsia="ja-JP"/>
        </w:rPr>
        <w:t>対象システム</w:t>
      </w:r>
      <w:r>
        <w:rPr>
          <w:i/>
          <w:lang w:eastAsia="ja-JP"/>
        </w:rPr>
        <w:t xml:space="preserve">: </w:t>
      </w:r>
      <w:r>
        <w:rPr>
          <w:i/>
          <w:lang w:eastAsia="ja-JP"/>
        </w:rPr>
        <w:t>タスク管理</w:t>
      </w:r>
      <w:r>
        <w:rPr>
          <w:i/>
          <w:lang w:eastAsia="ja-JP"/>
        </w:rPr>
        <w:t>Web</w:t>
      </w:r>
      <w:r>
        <w:rPr>
          <w:i/>
          <w:lang w:eastAsia="ja-JP"/>
        </w:rPr>
        <w:t>サービス</w:t>
      </w:r>
      <w:r>
        <w:rPr>
          <w:i/>
          <w:lang w:eastAsia="ja-JP"/>
        </w:rPr>
        <w:t xml:space="preserve"> / React + Spring Boot + PostgreSQL + S3 + AWS</w:t>
      </w:r>
    </w:p>
    <w:p w14:paraId="34A94D18" w14:textId="77777777" w:rsidR="009C20B1" w:rsidRDefault="00000000">
      <w:pPr>
        <w:rPr>
          <w:lang w:eastAsia="ja-JP"/>
        </w:rPr>
      </w:pPr>
      <w:r>
        <w:rPr>
          <w:lang w:eastAsia="ja-JP"/>
        </w:rPr>
        <w:t>本書は、</w:t>
      </w:r>
      <w:r>
        <w:rPr>
          <w:lang w:eastAsia="ja-JP"/>
        </w:rPr>
        <w:t>API</w:t>
      </w:r>
      <w:r>
        <w:rPr>
          <w:lang w:eastAsia="ja-JP"/>
        </w:rPr>
        <w:t>・フロントエンド・ログ設計・非機能要件の整合を取るため、エラーの分類、返却形式、</w:t>
      </w:r>
      <w:r>
        <w:rPr>
          <w:lang w:eastAsia="ja-JP"/>
        </w:rPr>
        <w:t>HTTP</w:t>
      </w:r>
      <w:r>
        <w:rPr>
          <w:lang w:eastAsia="ja-JP"/>
        </w:rPr>
        <w:t>ステータス、機能別エラーコード、例外ハンドリング、およびログ連携方針を定義する。</w:t>
      </w:r>
    </w:p>
    <w:p w14:paraId="5DFF5899" w14:textId="77777777" w:rsidR="009C20B1" w:rsidRDefault="00000000">
      <w:pPr>
        <w:pStyle w:val="1"/>
      </w:pPr>
      <w:r>
        <w:t xml:space="preserve">1. </w:t>
      </w:r>
      <w:proofErr w:type="spellStart"/>
      <w:r>
        <w:t>基本方針</w:t>
      </w:r>
      <w:proofErr w:type="spellEnd"/>
    </w:p>
    <w:p w14:paraId="27F6DF58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業務エラーとシステムエラーを明確に分離する。</w:t>
      </w:r>
    </w:p>
    <w:p w14:paraId="44E2ECD0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HTTP</w:t>
      </w:r>
      <w:r>
        <w:rPr>
          <w:lang w:eastAsia="ja-JP"/>
        </w:rPr>
        <w:t>ステータス・エラーコード・メッセージ・</w:t>
      </w:r>
      <w:proofErr w:type="spellStart"/>
      <w:r>
        <w:rPr>
          <w:lang w:eastAsia="ja-JP"/>
        </w:rPr>
        <w:t>requestId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を一貫した形式で返却する。</w:t>
      </w:r>
    </w:p>
    <w:p w14:paraId="50A3CA18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フロントエンドは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errorCode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をキーに分岐し、ユーザー向けメッセージは必要に応じて抽象化する。</w:t>
      </w:r>
    </w:p>
    <w:p w14:paraId="368CCF17" w14:textId="77777777" w:rsidR="009C20B1" w:rsidRDefault="00000000">
      <w:pPr>
        <w:pStyle w:val="a0"/>
      </w:pPr>
      <w:proofErr w:type="spellStart"/>
      <w:r>
        <w:t>ログ設計と連携し、</w:t>
      </w:r>
      <w:r>
        <w:t>WARN</w:t>
      </w:r>
      <w:proofErr w:type="spellEnd"/>
      <w:r>
        <w:t xml:space="preserve">/ERROR </w:t>
      </w:r>
      <w:r>
        <w:t>と</w:t>
      </w:r>
      <w:r>
        <w:t xml:space="preserve"> </w:t>
      </w:r>
      <w:proofErr w:type="spellStart"/>
      <w:r>
        <w:t>errorCode</w:t>
      </w:r>
      <w:proofErr w:type="spellEnd"/>
      <w:r>
        <w:t xml:space="preserve"> </w:t>
      </w:r>
      <w:proofErr w:type="spellStart"/>
      <w:r>
        <w:t>により</w:t>
      </w:r>
      <w:proofErr w:type="spellEnd"/>
      <w:r>
        <w:t xml:space="preserve"> CloudWatch </w:t>
      </w:r>
      <w:proofErr w:type="spellStart"/>
      <w:r>
        <w:t>上で追跡可能にする</w:t>
      </w:r>
      <w:proofErr w:type="spellEnd"/>
      <w:r>
        <w:t>。</w:t>
      </w:r>
    </w:p>
    <w:p w14:paraId="52F16D10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認証失敗や権限不足の詳細は出し過ぎず、セキュリティを優先する。</w:t>
      </w:r>
    </w:p>
    <w:p w14:paraId="12F1D223" w14:textId="77777777" w:rsidR="009C20B1" w:rsidRDefault="00000000">
      <w:pPr>
        <w:pStyle w:val="1"/>
      </w:pPr>
      <w:r>
        <w:t xml:space="preserve">2. </w:t>
      </w:r>
      <w:proofErr w:type="spellStart"/>
      <w:r>
        <w:t>エラー分類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101D6EC1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2173B97" w14:textId="77777777" w:rsidR="009C20B1" w:rsidRDefault="00000000">
            <w:proofErr w:type="spellStart"/>
            <w:r>
              <w:rPr>
                <w:b/>
              </w:rPr>
              <w:t>分類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055F682" w14:textId="77777777" w:rsidR="009C20B1" w:rsidRDefault="00000000">
            <w:proofErr w:type="spellStart"/>
            <w:r>
              <w:rPr>
                <w:b/>
              </w:rPr>
              <w:t>概要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CDEAD38" w14:textId="77777777" w:rsidR="009C20B1" w:rsidRDefault="00000000">
            <w:proofErr w:type="spellStart"/>
            <w:r>
              <w:rPr>
                <w:b/>
              </w:rPr>
              <w:t>代表例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5A82EF0" w14:textId="77777777" w:rsidR="009C20B1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主な</w:t>
            </w:r>
            <w:r>
              <w:rPr>
                <w:b/>
                <w:lang w:eastAsia="ja-JP"/>
              </w:rPr>
              <w:t>HTTP</w:t>
            </w:r>
            <w:r>
              <w:rPr>
                <w:b/>
                <w:lang w:eastAsia="ja-JP"/>
              </w:rPr>
              <w:t>ステータス</w:t>
            </w:r>
          </w:p>
        </w:tc>
      </w:tr>
      <w:tr w:rsidR="009C20B1" w14:paraId="64306CCC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42E931E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バリデーションエラー</w:t>
            </w:r>
          </w:p>
        </w:tc>
        <w:tc>
          <w:tcPr>
            <w:tcW w:w="2556" w:type="dxa"/>
            <w:vAlign w:val="center"/>
          </w:tcPr>
          <w:p w14:paraId="19CEB7CC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入力内容が仕様を満たさない</w:t>
            </w:r>
          </w:p>
        </w:tc>
        <w:tc>
          <w:tcPr>
            <w:tcW w:w="2556" w:type="dxa"/>
            <w:vAlign w:val="center"/>
          </w:tcPr>
          <w:p w14:paraId="2A6DD50B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必須未入力、形式不正、サイズ超過</w:t>
            </w:r>
          </w:p>
        </w:tc>
        <w:tc>
          <w:tcPr>
            <w:tcW w:w="2556" w:type="dxa"/>
            <w:vAlign w:val="center"/>
          </w:tcPr>
          <w:p w14:paraId="5292C8DB" w14:textId="77777777" w:rsidR="009C20B1" w:rsidRDefault="00000000">
            <w:r>
              <w:t>400</w:t>
            </w:r>
          </w:p>
        </w:tc>
      </w:tr>
      <w:tr w:rsidR="009C20B1" w14:paraId="10198BAB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0CAB5E3" w14:textId="77777777" w:rsidR="009C20B1" w:rsidRDefault="00000000">
            <w:proofErr w:type="spellStart"/>
            <w:r>
              <w:t>リソースエラ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6BB08EE4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対象データが存在しない</w:t>
            </w:r>
          </w:p>
        </w:tc>
        <w:tc>
          <w:tcPr>
            <w:tcW w:w="2556" w:type="dxa"/>
            <w:vAlign w:val="center"/>
          </w:tcPr>
          <w:p w14:paraId="6F66C154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タスク不存在、コメント不存在</w:t>
            </w:r>
          </w:p>
        </w:tc>
        <w:tc>
          <w:tcPr>
            <w:tcW w:w="2556" w:type="dxa"/>
            <w:vAlign w:val="center"/>
          </w:tcPr>
          <w:p w14:paraId="5413A123" w14:textId="77777777" w:rsidR="009C20B1" w:rsidRDefault="00000000">
            <w:r>
              <w:t>404</w:t>
            </w:r>
          </w:p>
        </w:tc>
      </w:tr>
      <w:tr w:rsidR="009C20B1" w14:paraId="6EA931D0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F0FCB54" w14:textId="77777777" w:rsidR="009C20B1" w:rsidRDefault="00000000">
            <w:proofErr w:type="spellStart"/>
            <w:r>
              <w:t>認証エラ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5BF835CC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ログイン状態やトークンに問題がある</w:t>
            </w:r>
          </w:p>
        </w:tc>
        <w:tc>
          <w:tcPr>
            <w:tcW w:w="2556" w:type="dxa"/>
            <w:vAlign w:val="center"/>
          </w:tcPr>
          <w:p w14:paraId="5C34BC9B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未認証、トークン不正、期限切れ</w:t>
            </w:r>
          </w:p>
        </w:tc>
        <w:tc>
          <w:tcPr>
            <w:tcW w:w="2556" w:type="dxa"/>
            <w:vAlign w:val="center"/>
          </w:tcPr>
          <w:p w14:paraId="6E347CEB" w14:textId="77777777" w:rsidR="009C20B1" w:rsidRDefault="00000000">
            <w:r>
              <w:t>401</w:t>
            </w:r>
          </w:p>
        </w:tc>
      </w:tr>
      <w:tr w:rsidR="009C20B1" w14:paraId="56C1F019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BE8EEDF" w14:textId="77777777" w:rsidR="009C20B1" w:rsidRDefault="00000000">
            <w:proofErr w:type="spellStart"/>
            <w:r>
              <w:t>認可エラ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6220DA05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認証済みだが実行権限がない</w:t>
            </w:r>
          </w:p>
        </w:tc>
        <w:tc>
          <w:tcPr>
            <w:tcW w:w="2556" w:type="dxa"/>
            <w:vAlign w:val="center"/>
          </w:tcPr>
          <w:p w14:paraId="2158D925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他人のコメント更新、管理者権限不足</w:t>
            </w:r>
          </w:p>
        </w:tc>
        <w:tc>
          <w:tcPr>
            <w:tcW w:w="2556" w:type="dxa"/>
            <w:vAlign w:val="center"/>
          </w:tcPr>
          <w:p w14:paraId="688F266C" w14:textId="77777777" w:rsidR="009C20B1" w:rsidRDefault="00000000">
            <w:r>
              <w:t>403</w:t>
            </w:r>
          </w:p>
        </w:tc>
      </w:tr>
      <w:tr w:rsidR="009C20B1" w14:paraId="0017506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924DA61" w14:textId="77777777" w:rsidR="009C20B1" w:rsidRDefault="00000000">
            <w:proofErr w:type="spellStart"/>
            <w:r>
              <w:t>競合エラ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45DA9946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一意制約や状態競合が発生した</w:t>
            </w:r>
          </w:p>
        </w:tc>
        <w:tc>
          <w:tcPr>
            <w:tcW w:w="2556" w:type="dxa"/>
            <w:vAlign w:val="center"/>
          </w:tcPr>
          <w:p w14:paraId="6E36EAB1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メール重複、既存メンバー追加</w:t>
            </w:r>
          </w:p>
        </w:tc>
        <w:tc>
          <w:tcPr>
            <w:tcW w:w="2556" w:type="dxa"/>
            <w:vAlign w:val="center"/>
          </w:tcPr>
          <w:p w14:paraId="4BD68774" w14:textId="77777777" w:rsidR="009C20B1" w:rsidRDefault="00000000">
            <w:r>
              <w:t>409</w:t>
            </w:r>
          </w:p>
        </w:tc>
      </w:tr>
      <w:tr w:rsidR="009C20B1" w14:paraId="28981832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9750C90" w14:textId="77777777" w:rsidR="009C20B1" w:rsidRDefault="00000000">
            <w:proofErr w:type="spellStart"/>
            <w:r>
              <w:t>システムエラ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3A6FB52C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アプリ内部または外部サービス障害</w:t>
            </w:r>
          </w:p>
        </w:tc>
        <w:tc>
          <w:tcPr>
            <w:tcW w:w="2556" w:type="dxa"/>
            <w:vAlign w:val="center"/>
          </w:tcPr>
          <w:p w14:paraId="6A863DB4" w14:textId="77777777" w:rsidR="009C20B1" w:rsidRDefault="00000000">
            <w:r>
              <w:t>DB</w:t>
            </w:r>
            <w:r>
              <w:t>障害、</w:t>
            </w:r>
            <w:r>
              <w:t>S3</w:t>
            </w:r>
            <w:r>
              <w:t>障害、想定外例外</w:t>
            </w:r>
          </w:p>
        </w:tc>
        <w:tc>
          <w:tcPr>
            <w:tcW w:w="2556" w:type="dxa"/>
            <w:vAlign w:val="center"/>
          </w:tcPr>
          <w:p w14:paraId="3AFA1F86" w14:textId="77777777" w:rsidR="009C20B1" w:rsidRDefault="00000000">
            <w:r>
              <w:t>500</w:t>
            </w:r>
          </w:p>
        </w:tc>
      </w:tr>
    </w:tbl>
    <w:p w14:paraId="6DE4F8B3" w14:textId="77777777" w:rsidR="009C20B1" w:rsidRDefault="009C20B1"/>
    <w:p w14:paraId="0425D042" w14:textId="77777777" w:rsidR="009C20B1" w:rsidRDefault="00000000">
      <w:pPr>
        <w:pStyle w:val="1"/>
      </w:pPr>
      <w:r>
        <w:t xml:space="preserve">3. </w:t>
      </w:r>
      <w:proofErr w:type="spellStart"/>
      <w:r>
        <w:t>エラーレスポンス形式</w:t>
      </w:r>
      <w:proofErr w:type="spellEnd"/>
    </w:p>
    <w:p w14:paraId="39B336BD" w14:textId="77777777" w:rsidR="009C20B1" w:rsidRDefault="00000000">
      <w:proofErr w:type="spellStart"/>
      <w:r>
        <w:t>標準レスポンス例</w:t>
      </w:r>
      <w:proofErr w:type="spellEnd"/>
      <w:r>
        <w:t>:</w:t>
      </w:r>
    </w:p>
    <w:p w14:paraId="2B47C46E" w14:textId="77777777" w:rsidR="009C20B1" w:rsidRDefault="00000000"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"timestamp": "2026-04-03T10:00:00+09:00",</w:t>
      </w:r>
      <w:r>
        <w:rPr>
          <w:rFonts w:ascii="Consolas" w:hAnsi="Consolas"/>
          <w:sz w:val="18"/>
        </w:rPr>
        <w:br/>
        <w:t xml:space="preserve">  "status": 400,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errorCode</w:t>
      </w:r>
      <w:proofErr w:type="spellEnd"/>
      <w:r>
        <w:rPr>
          <w:rFonts w:ascii="Consolas" w:hAnsi="Consolas"/>
          <w:sz w:val="18"/>
        </w:rPr>
        <w:t>": "VAL-TASK-001",</w:t>
      </w:r>
      <w:r>
        <w:rPr>
          <w:rFonts w:ascii="Consolas" w:hAnsi="Consolas"/>
          <w:sz w:val="18"/>
        </w:rPr>
        <w:br/>
        <w:t xml:space="preserve">  "message": "</w:t>
      </w:r>
      <w:proofErr w:type="spellStart"/>
      <w:r>
        <w:rPr>
          <w:rFonts w:ascii="Consolas" w:hAnsi="Consolas"/>
          <w:sz w:val="18"/>
        </w:rPr>
        <w:t>入力内容に誤りがあります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"details": [</w:t>
      </w:r>
      <w:r>
        <w:rPr>
          <w:rFonts w:ascii="Consolas" w:hAnsi="Consolas"/>
          <w:sz w:val="18"/>
        </w:rPr>
        <w:br/>
        <w:t xml:space="preserve">    {"field": "title", "message": "</w:t>
      </w:r>
      <w:proofErr w:type="spellStart"/>
      <w:r>
        <w:rPr>
          <w:rFonts w:ascii="Consolas" w:hAnsi="Consolas"/>
          <w:sz w:val="18"/>
        </w:rPr>
        <w:t>タイトルは必須です</w:t>
      </w:r>
      <w:proofErr w:type="spellEnd"/>
      <w:r>
        <w:rPr>
          <w:rFonts w:ascii="Consolas" w:hAnsi="Consolas"/>
          <w:sz w:val="18"/>
        </w:rPr>
        <w:t>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"path": "/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/tasks",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requestId</w:t>
      </w:r>
      <w:proofErr w:type="spellEnd"/>
      <w:r>
        <w:rPr>
          <w:rFonts w:ascii="Consolas" w:hAnsi="Consolas"/>
          <w:sz w:val="18"/>
        </w:rPr>
        <w:t>": "req-20260403-0001"</w:t>
      </w:r>
      <w:r>
        <w:rPr>
          <w:rFonts w:ascii="Consolas" w:hAnsi="Consolas"/>
          <w:sz w:val="18"/>
        </w:rPr>
        <w:br/>
        <w:t>}</w:t>
      </w:r>
    </w:p>
    <w:p w14:paraId="7B478CA5" w14:textId="77777777" w:rsidR="009C20B1" w:rsidRDefault="00000000">
      <w:pPr>
        <w:rPr>
          <w:lang w:eastAsia="ja-JP"/>
        </w:rPr>
      </w:pPr>
      <w:r>
        <w:rPr>
          <w:lang w:eastAsia="ja-JP"/>
        </w:rPr>
        <w:t xml:space="preserve">message </w:t>
      </w:r>
      <w:r>
        <w:rPr>
          <w:lang w:eastAsia="ja-JP"/>
        </w:rPr>
        <w:t>は利用者向けに抽象化し、詳細は</w:t>
      </w:r>
      <w:r>
        <w:rPr>
          <w:lang w:eastAsia="ja-JP"/>
        </w:rPr>
        <w:t xml:space="preserve"> details </w:t>
      </w:r>
      <w:r>
        <w:rPr>
          <w:lang w:eastAsia="ja-JP"/>
        </w:rPr>
        <w:t>に格納する。認証失敗やシステムエラーでは</w:t>
      </w:r>
      <w:r>
        <w:rPr>
          <w:lang w:eastAsia="ja-JP"/>
        </w:rPr>
        <w:t xml:space="preserve"> details </w:t>
      </w:r>
      <w:r>
        <w:rPr>
          <w:lang w:eastAsia="ja-JP"/>
        </w:rPr>
        <w:t>を省略してもよい。</w:t>
      </w:r>
    </w:p>
    <w:p w14:paraId="02EB8A3C" w14:textId="77777777" w:rsidR="009C20B1" w:rsidRDefault="00000000">
      <w:pPr>
        <w:pStyle w:val="1"/>
        <w:rPr>
          <w:lang w:eastAsia="ja-JP"/>
        </w:rPr>
      </w:pPr>
      <w:r>
        <w:rPr>
          <w:lang w:eastAsia="ja-JP"/>
        </w:rPr>
        <w:t>4. HTTP</w:t>
      </w:r>
      <w:r>
        <w:rPr>
          <w:lang w:eastAsia="ja-JP"/>
        </w:rPr>
        <w:t>ステータス設計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C20B1" w14:paraId="00BF7A8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122CFAE" w14:textId="77777777" w:rsidR="009C20B1" w:rsidRDefault="00000000">
            <w:proofErr w:type="spellStart"/>
            <w:r>
              <w:rPr>
                <w:b/>
              </w:rPr>
              <w:t>ステータス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4F85FC50" w14:textId="77777777" w:rsidR="009C20B1" w:rsidRDefault="00000000">
            <w:proofErr w:type="spellStart"/>
            <w:r>
              <w:rPr>
                <w:b/>
              </w:rPr>
              <w:t>用途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622D5916" w14:textId="77777777" w:rsidR="009C20B1" w:rsidRDefault="00000000">
            <w:r>
              <w:rPr>
                <w:b/>
              </w:rPr>
              <w:t>例</w:t>
            </w:r>
          </w:p>
        </w:tc>
      </w:tr>
      <w:tr w:rsidR="009C20B1" w14:paraId="6B67B854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4CCC8F91" w14:textId="77777777" w:rsidR="009C20B1" w:rsidRDefault="00000000">
            <w:r>
              <w:t>400 Bad Request</w:t>
            </w:r>
          </w:p>
        </w:tc>
        <w:tc>
          <w:tcPr>
            <w:tcW w:w="3408" w:type="dxa"/>
            <w:vAlign w:val="center"/>
          </w:tcPr>
          <w:p w14:paraId="5EAC978D" w14:textId="77777777" w:rsidR="009C20B1" w:rsidRDefault="00000000">
            <w:proofErr w:type="spellStart"/>
            <w:r>
              <w:t>入力値不正</w:t>
            </w:r>
            <w:proofErr w:type="spellEnd"/>
          </w:p>
        </w:tc>
        <w:tc>
          <w:tcPr>
            <w:tcW w:w="3408" w:type="dxa"/>
            <w:vAlign w:val="center"/>
          </w:tcPr>
          <w:p w14:paraId="1E3ED46A" w14:textId="77777777" w:rsidR="009C20B1" w:rsidRDefault="00000000">
            <w:proofErr w:type="spellStart"/>
            <w:r>
              <w:t>必須項目未入力、形式不正</w:t>
            </w:r>
            <w:proofErr w:type="spellEnd"/>
          </w:p>
        </w:tc>
      </w:tr>
      <w:tr w:rsidR="009C20B1" w14:paraId="47188BEA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051755D8" w14:textId="77777777" w:rsidR="009C20B1" w:rsidRDefault="00000000">
            <w:r>
              <w:t>401 Unauthorized</w:t>
            </w:r>
          </w:p>
        </w:tc>
        <w:tc>
          <w:tcPr>
            <w:tcW w:w="3408" w:type="dxa"/>
            <w:vAlign w:val="center"/>
          </w:tcPr>
          <w:p w14:paraId="6B450586" w14:textId="77777777" w:rsidR="009C20B1" w:rsidRDefault="00000000">
            <w:proofErr w:type="spellStart"/>
            <w:r>
              <w:t>未認証</w:t>
            </w:r>
            <w:proofErr w:type="spellEnd"/>
            <w:r>
              <w:t xml:space="preserve"> / </w:t>
            </w:r>
            <w:proofErr w:type="spellStart"/>
            <w:r>
              <w:t>トークン不正</w:t>
            </w:r>
            <w:proofErr w:type="spellEnd"/>
          </w:p>
        </w:tc>
        <w:tc>
          <w:tcPr>
            <w:tcW w:w="3408" w:type="dxa"/>
            <w:vAlign w:val="center"/>
          </w:tcPr>
          <w:p w14:paraId="51F1DF83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JWT</w:t>
            </w:r>
            <w:r>
              <w:rPr>
                <w:lang w:eastAsia="ja-JP"/>
              </w:rPr>
              <w:t>未送信、期限切れ</w:t>
            </w:r>
          </w:p>
        </w:tc>
      </w:tr>
      <w:tr w:rsidR="009C20B1" w14:paraId="040936ED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13BC7C5B" w14:textId="77777777" w:rsidR="009C20B1" w:rsidRDefault="00000000">
            <w:r>
              <w:t>403 Forbidden</w:t>
            </w:r>
          </w:p>
        </w:tc>
        <w:tc>
          <w:tcPr>
            <w:tcW w:w="3408" w:type="dxa"/>
            <w:vAlign w:val="center"/>
          </w:tcPr>
          <w:p w14:paraId="40FB7B90" w14:textId="77777777" w:rsidR="009C20B1" w:rsidRDefault="00000000">
            <w:proofErr w:type="spellStart"/>
            <w:r>
              <w:t>権限不足</w:t>
            </w:r>
            <w:proofErr w:type="spellEnd"/>
          </w:p>
        </w:tc>
        <w:tc>
          <w:tcPr>
            <w:tcW w:w="3408" w:type="dxa"/>
            <w:vAlign w:val="center"/>
          </w:tcPr>
          <w:p w14:paraId="0AC00840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他人のデータ更新、管理者権限不足</w:t>
            </w:r>
          </w:p>
        </w:tc>
      </w:tr>
      <w:tr w:rsidR="009C20B1" w14:paraId="36B18B16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708CD3FF" w14:textId="77777777" w:rsidR="009C20B1" w:rsidRDefault="00000000">
            <w:r>
              <w:t>404 Not Found</w:t>
            </w:r>
          </w:p>
        </w:tc>
        <w:tc>
          <w:tcPr>
            <w:tcW w:w="3408" w:type="dxa"/>
            <w:vAlign w:val="center"/>
          </w:tcPr>
          <w:p w14:paraId="65ADDCCA" w14:textId="77777777" w:rsidR="009C20B1" w:rsidRDefault="00000000">
            <w:proofErr w:type="spellStart"/>
            <w:r>
              <w:t>対象なし</w:t>
            </w:r>
            <w:proofErr w:type="spellEnd"/>
          </w:p>
        </w:tc>
        <w:tc>
          <w:tcPr>
            <w:tcW w:w="3408" w:type="dxa"/>
            <w:vAlign w:val="center"/>
          </w:tcPr>
          <w:p w14:paraId="59FC14A9" w14:textId="77777777" w:rsidR="009C20B1" w:rsidRDefault="00000000">
            <w:proofErr w:type="spellStart"/>
            <w:r>
              <w:t>taskId</w:t>
            </w:r>
            <w:r>
              <w:t>不存在、</w:t>
            </w:r>
            <w:r>
              <w:t>commentId</w:t>
            </w:r>
            <w:r>
              <w:t>不存在</w:t>
            </w:r>
            <w:proofErr w:type="spellEnd"/>
          </w:p>
        </w:tc>
      </w:tr>
      <w:tr w:rsidR="009C20B1" w14:paraId="000322FD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54318FDA" w14:textId="77777777" w:rsidR="009C20B1" w:rsidRDefault="00000000">
            <w:r>
              <w:t>409 Conflict</w:t>
            </w:r>
          </w:p>
        </w:tc>
        <w:tc>
          <w:tcPr>
            <w:tcW w:w="3408" w:type="dxa"/>
            <w:vAlign w:val="center"/>
          </w:tcPr>
          <w:p w14:paraId="0C687544" w14:textId="77777777" w:rsidR="009C20B1" w:rsidRDefault="00000000">
            <w:proofErr w:type="spellStart"/>
            <w:r>
              <w:t>状態競合</w:t>
            </w:r>
            <w:proofErr w:type="spellEnd"/>
            <w:r>
              <w:t xml:space="preserve"> / </w:t>
            </w:r>
            <w:proofErr w:type="spellStart"/>
            <w:r>
              <w:t>重複</w:t>
            </w:r>
            <w:proofErr w:type="spellEnd"/>
          </w:p>
        </w:tc>
        <w:tc>
          <w:tcPr>
            <w:tcW w:w="3408" w:type="dxa"/>
            <w:vAlign w:val="center"/>
          </w:tcPr>
          <w:p w14:paraId="1E6767BB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メール重複、既存メンバー追加</w:t>
            </w:r>
          </w:p>
        </w:tc>
      </w:tr>
      <w:tr w:rsidR="009C20B1" w14:paraId="044DA38E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13620447" w14:textId="77777777" w:rsidR="009C20B1" w:rsidRDefault="00000000">
            <w:r>
              <w:t>500 Internal Server Error</w:t>
            </w:r>
          </w:p>
        </w:tc>
        <w:tc>
          <w:tcPr>
            <w:tcW w:w="3408" w:type="dxa"/>
            <w:vAlign w:val="center"/>
          </w:tcPr>
          <w:p w14:paraId="324ACC65" w14:textId="77777777" w:rsidR="009C20B1" w:rsidRDefault="00000000">
            <w:proofErr w:type="spellStart"/>
            <w:r>
              <w:t>システム障害</w:t>
            </w:r>
            <w:proofErr w:type="spellEnd"/>
          </w:p>
        </w:tc>
        <w:tc>
          <w:tcPr>
            <w:tcW w:w="3408" w:type="dxa"/>
            <w:vAlign w:val="center"/>
          </w:tcPr>
          <w:p w14:paraId="7A90139F" w14:textId="77777777" w:rsidR="009C20B1" w:rsidRDefault="00000000">
            <w:r>
              <w:t>DB</w:t>
            </w:r>
            <w:r>
              <w:t>接続失敗、</w:t>
            </w:r>
            <w:r>
              <w:t>S3</w:t>
            </w:r>
            <w:r>
              <w:t>操作失敗</w:t>
            </w:r>
          </w:p>
        </w:tc>
      </w:tr>
    </w:tbl>
    <w:p w14:paraId="31881FEE" w14:textId="77777777" w:rsidR="009C20B1" w:rsidRDefault="009C20B1"/>
    <w:p w14:paraId="4E3DC0C8" w14:textId="77777777" w:rsidR="009C20B1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機能別エラーコード一覧</w:t>
      </w:r>
    </w:p>
    <w:p w14:paraId="321991E6" w14:textId="77777777" w:rsidR="009C20B1" w:rsidRDefault="00000000">
      <w:pPr>
        <w:rPr>
          <w:lang w:eastAsia="ja-JP"/>
        </w:rPr>
      </w:pPr>
      <w:r>
        <w:rPr>
          <w:lang w:eastAsia="ja-JP"/>
        </w:rPr>
        <w:t>命名ルール</w:t>
      </w:r>
      <w:r>
        <w:rPr>
          <w:lang w:eastAsia="ja-JP"/>
        </w:rPr>
        <w:t xml:space="preserve">: </w:t>
      </w:r>
      <w:r>
        <w:rPr>
          <w:lang w:eastAsia="ja-JP"/>
        </w:rPr>
        <w:t>「分類</w:t>
      </w:r>
      <w:r>
        <w:rPr>
          <w:lang w:eastAsia="ja-JP"/>
        </w:rPr>
        <w:t>-</w:t>
      </w:r>
      <w:r>
        <w:rPr>
          <w:lang w:eastAsia="ja-JP"/>
        </w:rPr>
        <w:t>機能</w:t>
      </w:r>
      <w:r>
        <w:rPr>
          <w:lang w:eastAsia="ja-JP"/>
        </w:rPr>
        <w:t>-</w:t>
      </w:r>
      <w:r>
        <w:rPr>
          <w:lang w:eastAsia="ja-JP"/>
        </w:rPr>
        <w:t>番号」</w:t>
      </w:r>
      <w:r>
        <w:rPr>
          <w:lang w:eastAsia="ja-JP"/>
        </w:rPr>
        <w:t xml:space="preserve"> </w:t>
      </w:r>
      <w:r>
        <w:rPr>
          <w:lang w:eastAsia="ja-JP"/>
        </w:rPr>
        <w:t>または機能プレフィックス。フロントエンドでの分岐とログ分析を想定し、機能単位で定義する。</w:t>
      </w:r>
    </w:p>
    <w:p w14:paraId="19FEE4D9" w14:textId="77777777" w:rsidR="009C20B1" w:rsidRDefault="00000000">
      <w:pPr>
        <w:pStyle w:val="21"/>
      </w:pPr>
      <w:proofErr w:type="spellStart"/>
      <w:r>
        <w:t>認証・認可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4EAE8569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29E0676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36ACE75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37F466F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4BDC155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1945F22C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840FB71" w14:textId="77777777" w:rsidR="009C20B1" w:rsidRDefault="00000000">
            <w:r>
              <w:t>AUTH-001</w:t>
            </w:r>
          </w:p>
        </w:tc>
        <w:tc>
          <w:tcPr>
            <w:tcW w:w="2556" w:type="dxa"/>
            <w:vAlign w:val="center"/>
          </w:tcPr>
          <w:p w14:paraId="0FFADFEA" w14:textId="77777777" w:rsidR="009C20B1" w:rsidRDefault="00000000">
            <w:proofErr w:type="spellStart"/>
            <w:r>
              <w:t>未認証</w:t>
            </w:r>
            <w:proofErr w:type="spellEnd"/>
          </w:p>
        </w:tc>
        <w:tc>
          <w:tcPr>
            <w:tcW w:w="2556" w:type="dxa"/>
            <w:vAlign w:val="center"/>
          </w:tcPr>
          <w:p w14:paraId="266CE0E3" w14:textId="77777777" w:rsidR="009C20B1" w:rsidRDefault="00000000">
            <w:r>
              <w:t xml:space="preserve">Authorization </w:t>
            </w:r>
            <w:proofErr w:type="spellStart"/>
            <w:r>
              <w:t>ヘッダなし</w:t>
            </w:r>
            <w:proofErr w:type="spellEnd"/>
            <w:r>
              <w:t xml:space="preserve"> / </w:t>
            </w:r>
            <w:proofErr w:type="spellStart"/>
            <w:r>
              <w:t>ログイン未実施</w:t>
            </w:r>
            <w:proofErr w:type="spellEnd"/>
          </w:p>
        </w:tc>
        <w:tc>
          <w:tcPr>
            <w:tcW w:w="2556" w:type="dxa"/>
            <w:vAlign w:val="center"/>
          </w:tcPr>
          <w:p w14:paraId="39FC25E1" w14:textId="77777777" w:rsidR="009C20B1" w:rsidRDefault="00000000">
            <w:r>
              <w:t>401</w:t>
            </w:r>
          </w:p>
        </w:tc>
      </w:tr>
      <w:tr w:rsidR="009C20B1" w14:paraId="122DCB8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B6835C3" w14:textId="77777777" w:rsidR="009C20B1" w:rsidRDefault="00000000">
            <w:r>
              <w:t>AUTH-002</w:t>
            </w:r>
          </w:p>
        </w:tc>
        <w:tc>
          <w:tcPr>
            <w:tcW w:w="2556" w:type="dxa"/>
            <w:vAlign w:val="center"/>
          </w:tcPr>
          <w:p w14:paraId="57E34105" w14:textId="77777777" w:rsidR="009C20B1" w:rsidRDefault="00000000">
            <w:proofErr w:type="spellStart"/>
            <w:r>
              <w:t>認証失敗</w:t>
            </w:r>
            <w:proofErr w:type="spellEnd"/>
          </w:p>
        </w:tc>
        <w:tc>
          <w:tcPr>
            <w:tcW w:w="2556" w:type="dxa"/>
            <w:vAlign w:val="center"/>
          </w:tcPr>
          <w:p w14:paraId="44424C16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メールアドレスまたはパスワード不正</w:t>
            </w:r>
          </w:p>
        </w:tc>
        <w:tc>
          <w:tcPr>
            <w:tcW w:w="2556" w:type="dxa"/>
            <w:vAlign w:val="center"/>
          </w:tcPr>
          <w:p w14:paraId="3E6DB7B7" w14:textId="77777777" w:rsidR="009C20B1" w:rsidRDefault="00000000">
            <w:r>
              <w:t>401</w:t>
            </w:r>
          </w:p>
        </w:tc>
      </w:tr>
      <w:tr w:rsidR="009C20B1" w14:paraId="7D32297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1E526E0" w14:textId="77777777" w:rsidR="009C20B1" w:rsidRDefault="00000000">
            <w:r>
              <w:t>AUTH-003</w:t>
            </w:r>
          </w:p>
        </w:tc>
        <w:tc>
          <w:tcPr>
            <w:tcW w:w="2556" w:type="dxa"/>
            <w:vAlign w:val="center"/>
          </w:tcPr>
          <w:p w14:paraId="4F112163" w14:textId="77777777" w:rsidR="009C20B1" w:rsidRDefault="00000000">
            <w:proofErr w:type="spellStart"/>
            <w:r>
              <w:t>トークン不正</w:t>
            </w:r>
            <w:proofErr w:type="spellEnd"/>
          </w:p>
        </w:tc>
        <w:tc>
          <w:tcPr>
            <w:tcW w:w="2556" w:type="dxa"/>
            <w:vAlign w:val="center"/>
          </w:tcPr>
          <w:p w14:paraId="5F3AADC7" w14:textId="77777777" w:rsidR="009C20B1" w:rsidRDefault="00000000">
            <w:proofErr w:type="spellStart"/>
            <w:r>
              <w:t>JWT</w:t>
            </w:r>
            <w:r>
              <w:t>形式不正</w:t>
            </w:r>
            <w:proofErr w:type="spellEnd"/>
            <w:r>
              <w:t xml:space="preserve"> / </w:t>
            </w:r>
            <w:proofErr w:type="spellStart"/>
            <w:r>
              <w:t>検証失敗</w:t>
            </w:r>
            <w:proofErr w:type="spellEnd"/>
          </w:p>
        </w:tc>
        <w:tc>
          <w:tcPr>
            <w:tcW w:w="2556" w:type="dxa"/>
            <w:vAlign w:val="center"/>
          </w:tcPr>
          <w:p w14:paraId="6929A1D4" w14:textId="77777777" w:rsidR="009C20B1" w:rsidRDefault="00000000">
            <w:r>
              <w:t>401</w:t>
            </w:r>
          </w:p>
        </w:tc>
      </w:tr>
      <w:tr w:rsidR="009C20B1" w14:paraId="13C223C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86E9AB2" w14:textId="77777777" w:rsidR="009C20B1" w:rsidRDefault="00000000">
            <w:r>
              <w:lastRenderedPageBreak/>
              <w:t>AUTH-004</w:t>
            </w:r>
          </w:p>
        </w:tc>
        <w:tc>
          <w:tcPr>
            <w:tcW w:w="2556" w:type="dxa"/>
            <w:vAlign w:val="center"/>
          </w:tcPr>
          <w:p w14:paraId="163162ED" w14:textId="77777777" w:rsidR="009C20B1" w:rsidRDefault="00000000">
            <w:proofErr w:type="spellStart"/>
            <w:r>
              <w:t>トークン期限切れ</w:t>
            </w:r>
            <w:proofErr w:type="spellEnd"/>
          </w:p>
        </w:tc>
        <w:tc>
          <w:tcPr>
            <w:tcW w:w="2556" w:type="dxa"/>
            <w:vAlign w:val="center"/>
          </w:tcPr>
          <w:p w14:paraId="7FACE3C7" w14:textId="77777777" w:rsidR="009C20B1" w:rsidRDefault="00000000">
            <w:proofErr w:type="spellStart"/>
            <w:r>
              <w:t>exp</w:t>
            </w:r>
            <w:r>
              <w:t>超過</w:t>
            </w:r>
            <w:proofErr w:type="spellEnd"/>
          </w:p>
        </w:tc>
        <w:tc>
          <w:tcPr>
            <w:tcW w:w="2556" w:type="dxa"/>
            <w:vAlign w:val="center"/>
          </w:tcPr>
          <w:p w14:paraId="26AB46A6" w14:textId="77777777" w:rsidR="009C20B1" w:rsidRDefault="00000000">
            <w:r>
              <w:t>401</w:t>
            </w:r>
          </w:p>
        </w:tc>
      </w:tr>
      <w:tr w:rsidR="009C20B1" w14:paraId="049122C4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9E42C9E" w14:textId="77777777" w:rsidR="009C20B1" w:rsidRDefault="00000000">
            <w:r>
              <w:t>AUTH-005</w:t>
            </w:r>
          </w:p>
        </w:tc>
        <w:tc>
          <w:tcPr>
            <w:tcW w:w="2556" w:type="dxa"/>
            <w:vAlign w:val="center"/>
          </w:tcPr>
          <w:p w14:paraId="61906544" w14:textId="77777777" w:rsidR="009C20B1" w:rsidRDefault="00000000">
            <w:proofErr w:type="spellStart"/>
            <w:r>
              <w:t>権限不足</w:t>
            </w:r>
            <w:proofErr w:type="spellEnd"/>
          </w:p>
        </w:tc>
        <w:tc>
          <w:tcPr>
            <w:tcW w:w="2556" w:type="dxa"/>
            <w:vAlign w:val="center"/>
          </w:tcPr>
          <w:p w14:paraId="7B89C08F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認証済みだが実行権限なし</w:t>
            </w:r>
          </w:p>
        </w:tc>
        <w:tc>
          <w:tcPr>
            <w:tcW w:w="2556" w:type="dxa"/>
            <w:vAlign w:val="center"/>
          </w:tcPr>
          <w:p w14:paraId="6EAD2C80" w14:textId="77777777" w:rsidR="009C20B1" w:rsidRDefault="00000000">
            <w:r>
              <w:t>403</w:t>
            </w:r>
          </w:p>
        </w:tc>
      </w:tr>
    </w:tbl>
    <w:p w14:paraId="4EEF5AD8" w14:textId="77777777" w:rsidR="009C20B1" w:rsidRDefault="009C20B1"/>
    <w:p w14:paraId="4F7CFFA9" w14:textId="77777777" w:rsidR="009C20B1" w:rsidRDefault="00000000">
      <w:pPr>
        <w:pStyle w:val="21"/>
      </w:pPr>
      <w:proofErr w:type="spellStart"/>
      <w:r>
        <w:t>ユーザ</w:t>
      </w:r>
      <w:proofErr w:type="spellEnd"/>
      <w:r>
        <w:t>ー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1A9D607B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968E584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839BABE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9BDD0EE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0205265D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39DEA764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28B05FC" w14:textId="77777777" w:rsidR="009C20B1" w:rsidRDefault="00000000">
            <w:r>
              <w:t>USR-001</w:t>
            </w:r>
          </w:p>
        </w:tc>
        <w:tc>
          <w:tcPr>
            <w:tcW w:w="2556" w:type="dxa"/>
            <w:vAlign w:val="center"/>
          </w:tcPr>
          <w:p w14:paraId="4A7160F9" w14:textId="77777777" w:rsidR="009C20B1" w:rsidRDefault="00000000">
            <w:proofErr w:type="spellStart"/>
            <w:r>
              <w:t>メール重複</w:t>
            </w:r>
            <w:proofErr w:type="spellEnd"/>
          </w:p>
        </w:tc>
        <w:tc>
          <w:tcPr>
            <w:tcW w:w="2556" w:type="dxa"/>
            <w:vAlign w:val="center"/>
          </w:tcPr>
          <w:p w14:paraId="7AA214C8" w14:textId="77777777" w:rsidR="009C20B1" w:rsidRDefault="00000000">
            <w:proofErr w:type="spellStart"/>
            <w:r>
              <w:t>新規登録時に</w:t>
            </w:r>
            <w:proofErr w:type="spellEnd"/>
            <w:r>
              <w:t xml:space="preserve"> email </w:t>
            </w:r>
            <w:proofErr w:type="spellStart"/>
            <w:r>
              <w:t>が既に存在</w:t>
            </w:r>
            <w:proofErr w:type="spellEnd"/>
          </w:p>
        </w:tc>
        <w:tc>
          <w:tcPr>
            <w:tcW w:w="2556" w:type="dxa"/>
            <w:vAlign w:val="center"/>
          </w:tcPr>
          <w:p w14:paraId="3704452D" w14:textId="77777777" w:rsidR="009C20B1" w:rsidRDefault="00000000">
            <w:r>
              <w:t>409</w:t>
            </w:r>
          </w:p>
        </w:tc>
      </w:tr>
      <w:tr w:rsidR="009C20B1" w14:paraId="59C790B0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DC86B37" w14:textId="77777777" w:rsidR="009C20B1" w:rsidRDefault="00000000">
            <w:r>
              <w:t>USR-002</w:t>
            </w:r>
          </w:p>
        </w:tc>
        <w:tc>
          <w:tcPr>
            <w:tcW w:w="2556" w:type="dxa"/>
            <w:vAlign w:val="center"/>
          </w:tcPr>
          <w:p w14:paraId="7CC5E62F" w14:textId="77777777" w:rsidR="009C20B1" w:rsidRDefault="00000000">
            <w:proofErr w:type="spellStart"/>
            <w:r>
              <w:t>ユーザー不存在</w:t>
            </w:r>
            <w:proofErr w:type="spellEnd"/>
          </w:p>
        </w:tc>
        <w:tc>
          <w:tcPr>
            <w:tcW w:w="2556" w:type="dxa"/>
            <w:vAlign w:val="center"/>
          </w:tcPr>
          <w:p w14:paraId="4F1C84AC" w14:textId="77777777" w:rsidR="009C20B1" w:rsidRDefault="00000000">
            <w:proofErr w:type="spellStart"/>
            <w:r>
              <w:t>assignedUserId</w:t>
            </w:r>
            <w:proofErr w:type="spellEnd"/>
            <w:r>
              <w:t xml:space="preserve"> </w:t>
            </w:r>
            <w:proofErr w:type="spellStart"/>
            <w:r>
              <w:t>などの対象ユーザーなし</w:t>
            </w:r>
            <w:proofErr w:type="spellEnd"/>
          </w:p>
        </w:tc>
        <w:tc>
          <w:tcPr>
            <w:tcW w:w="2556" w:type="dxa"/>
            <w:vAlign w:val="center"/>
          </w:tcPr>
          <w:p w14:paraId="141A8E08" w14:textId="77777777" w:rsidR="009C20B1" w:rsidRDefault="00000000">
            <w:r>
              <w:t>404</w:t>
            </w:r>
          </w:p>
        </w:tc>
      </w:tr>
      <w:tr w:rsidR="009C20B1" w14:paraId="0B3EE761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8068A3A" w14:textId="77777777" w:rsidR="009C20B1" w:rsidRDefault="00000000">
            <w:r>
              <w:t>USR-003</w:t>
            </w:r>
          </w:p>
        </w:tc>
        <w:tc>
          <w:tcPr>
            <w:tcW w:w="2556" w:type="dxa"/>
            <w:vAlign w:val="center"/>
          </w:tcPr>
          <w:p w14:paraId="0DF1A831" w14:textId="77777777" w:rsidR="009C20B1" w:rsidRDefault="00000000">
            <w:proofErr w:type="spellStart"/>
            <w:r>
              <w:t>パスワード形式不正</w:t>
            </w:r>
            <w:proofErr w:type="spellEnd"/>
          </w:p>
        </w:tc>
        <w:tc>
          <w:tcPr>
            <w:tcW w:w="2556" w:type="dxa"/>
            <w:vAlign w:val="center"/>
          </w:tcPr>
          <w:p w14:paraId="0ACE2078" w14:textId="77777777" w:rsidR="009C20B1" w:rsidRDefault="00000000">
            <w:proofErr w:type="spellStart"/>
            <w:r>
              <w:t>最小文字数未満など</w:t>
            </w:r>
            <w:proofErr w:type="spellEnd"/>
          </w:p>
        </w:tc>
        <w:tc>
          <w:tcPr>
            <w:tcW w:w="2556" w:type="dxa"/>
            <w:vAlign w:val="center"/>
          </w:tcPr>
          <w:p w14:paraId="20C045B5" w14:textId="77777777" w:rsidR="009C20B1" w:rsidRDefault="00000000">
            <w:r>
              <w:t>400</w:t>
            </w:r>
          </w:p>
        </w:tc>
      </w:tr>
    </w:tbl>
    <w:p w14:paraId="073F37AD" w14:textId="77777777" w:rsidR="009C20B1" w:rsidRDefault="009C20B1"/>
    <w:p w14:paraId="1F47AD9C" w14:textId="77777777" w:rsidR="009C20B1" w:rsidRDefault="00000000">
      <w:pPr>
        <w:pStyle w:val="21"/>
      </w:pPr>
      <w:proofErr w:type="spellStart"/>
      <w:r>
        <w:t>タスク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0F997A18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BDBF145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5FC3B55D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2118DB2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2675C87F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5D10E148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DEDA8EA" w14:textId="77777777" w:rsidR="009C20B1" w:rsidRDefault="00000000">
            <w:r>
              <w:t>VAL-TASK-001</w:t>
            </w:r>
          </w:p>
        </w:tc>
        <w:tc>
          <w:tcPr>
            <w:tcW w:w="2556" w:type="dxa"/>
            <w:vAlign w:val="center"/>
          </w:tcPr>
          <w:p w14:paraId="7175C357" w14:textId="77777777" w:rsidR="009C20B1" w:rsidRDefault="00000000">
            <w:proofErr w:type="spellStart"/>
            <w:r>
              <w:t>タイトル未入力</w:t>
            </w:r>
            <w:proofErr w:type="spellEnd"/>
          </w:p>
        </w:tc>
        <w:tc>
          <w:tcPr>
            <w:tcW w:w="2556" w:type="dxa"/>
            <w:vAlign w:val="center"/>
          </w:tcPr>
          <w:p w14:paraId="4DD3D27F" w14:textId="77777777" w:rsidR="009C20B1" w:rsidRDefault="00000000">
            <w:r>
              <w:t xml:space="preserve">title </w:t>
            </w:r>
            <w:proofErr w:type="spellStart"/>
            <w:r>
              <w:t>が空</w:t>
            </w:r>
            <w:proofErr w:type="spellEnd"/>
          </w:p>
        </w:tc>
        <w:tc>
          <w:tcPr>
            <w:tcW w:w="2556" w:type="dxa"/>
            <w:vAlign w:val="center"/>
          </w:tcPr>
          <w:p w14:paraId="523F2F92" w14:textId="77777777" w:rsidR="009C20B1" w:rsidRDefault="00000000">
            <w:r>
              <w:t>400</w:t>
            </w:r>
          </w:p>
        </w:tc>
      </w:tr>
      <w:tr w:rsidR="009C20B1" w14:paraId="2C7F7B1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B9F80EA" w14:textId="77777777" w:rsidR="009C20B1" w:rsidRDefault="00000000">
            <w:r>
              <w:t>VAL-TASK-002</w:t>
            </w:r>
          </w:p>
        </w:tc>
        <w:tc>
          <w:tcPr>
            <w:tcW w:w="2556" w:type="dxa"/>
            <w:vAlign w:val="center"/>
          </w:tcPr>
          <w:p w14:paraId="61217137" w14:textId="77777777" w:rsidR="009C20B1" w:rsidRDefault="00000000">
            <w:proofErr w:type="spellStart"/>
            <w:r>
              <w:t>ステータス不正</w:t>
            </w:r>
            <w:proofErr w:type="spellEnd"/>
          </w:p>
        </w:tc>
        <w:tc>
          <w:tcPr>
            <w:tcW w:w="2556" w:type="dxa"/>
            <w:vAlign w:val="center"/>
          </w:tcPr>
          <w:p w14:paraId="5B012D83" w14:textId="77777777" w:rsidR="009C20B1" w:rsidRDefault="00000000">
            <w:r>
              <w:t xml:space="preserve">TODO/DOING/DONE </w:t>
            </w:r>
            <w:proofErr w:type="spellStart"/>
            <w:r>
              <w:t>以外</w:t>
            </w:r>
            <w:proofErr w:type="spellEnd"/>
          </w:p>
        </w:tc>
        <w:tc>
          <w:tcPr>
            <w:tcW w:w="2556" w:type="dxa"/>
            <w:vAlign w:val="center"/>
          </w:tcPr>
          <w:p w14:paraId="573BCEF5" w14:textId="77777777" w:rsidR="009C20B1" w:rsidRDefault="00000000">
            <w:r>
              <w:t>400</w:t>
            </w:r>
          </w:p>
        </w:tc>
      </w:tr>
      <w:tr w:rsidR="009C20B1" w14:paraId="397F5BB7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1A15B39" w14:textId="77777777" w:rsidR="009C20B1" w:rsidRDefault="00000000">
            <w:r>
              <w:t>VAL-TASK-003</w:t>
            </w:r>
          </w:p>
        </w:tc>
        <w:tc>
          <w:tcPr>
            <w:tcW w:w="2556" w:type="dxa"/>
            <w:vAlign w:val="center"/>
          </w:tcPr>
          <w:p w14:paraId="163572F3" w14:textId="77777777" w:rsidR="009C20B1" w:rsidRDefault="00000000">
            <w:proofErr w:type="spellStart"/>
            <w:r>
              <w:t>期限形式不正</w:t>
            </w:r>
            <w:proofErr w:type="spellEnd"/>
          </w:p>
        </w:tc>
        <w:tc>
          <w:tcPr>
            <w:tcW w:w="2556" w:type="dxa"/>
            <w:vAlign w:val="center"/>
          </w:tcPr>
          <w:p w14:paraId="1B879492" w14:textId="77777777" w:rsidR="009C20B1" w:rsidRDefault="00000000">
            <w:proofErr w:type="spellStart"/>
            <w:r>
              <w:t>日付形式不正</w:t>
            </w:r>
            <w:proofErr w:type="spellEnd"/>
          </w:p>
        </w:tc>
        <w:tc>
          <w:tcPr>
            <w:tcW w:w="2556" w:type="dxa"/>
            <w:vAlign w:val="center"/>
          </w:tcPr>
          <w:p w14:paraId="3B5B52AC" w14:textId="77777777" w:rsidR="009C20B1" w:rsidRDefault="00000000">
            <w:r>
              <w:t>400</w:t>
            </w:r>
          </w:p>
        </w:tc>
      </w:tr>
      <w:tr w:rsidR="009C20B1" w14:paraId="5BEE40F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5EE3D0A" w14:textId="77777777" w:rsidR="009C20B1" w:rsidRDefault="00000000">
            <w:r>
              <w:t>RES-TASK-404</w:t>
            </w:r>
          </w:p>
        </w:tc>
        <w:tc>
          <w:tcPr>
            <w:tcW w:w="2556" w:type="dxa"/>
            <w:vAlign w:val="center"/>
          </w:tcPr>
          <w:p w14:paraId="7FA8A65C" w14:textId="77777777" w:rsidR="009C20B1" w:rsidRDefault="00000000">
            <w:proofErr w:type="spellStart"/>
            <w:r>
              <w:t>タスク不存在</w:t>
            </w:r>
            <w:proofErr w:type="spellEnd"/>
          </w:p>
        </w:tc>
        <w:tc>
          <w:tcPr>
            <w:tcW w:w="2556" w:type="dxa"/>
            <w:vAlign w:val="center"/>
          </w:tcPr>
          <w:p w14:paraId="04030FB0" w14:textId="77777777" w:rsidR="009C20B1" w:rsidRDefault="00000000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taskId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に対応するデータなし</w:t>
            </w:r>
          </w:p>
        </w:tc>
        <w:tc>
          <w:tcPr>
            <w:tcW w:w="2556" w:type="dxa"/>
            <w:vAlign w:val="center"/>
          </w:tcPr>
          <w:p w14:paraId="047D7496" w14:textId="77777777" w:rsidR="009C20B1" w:rsidRDefault="00000000">
            <w:r>
              <w:t>404</w:t>
            </w:r>
          </w:p>
        </w:tc>
      </w:tr>
      <w:tr w:rsidR="009C20B1" w14:paraId="7912A3D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E3EE61F" w14:textId="77777777" w:rsidR="009C20B1" w:rsidRDefault="00000000">
            <w:r>
              <w:t>PERM-TASK-403</w:t>
            </w:r>
          </w:p>
        </w:tc>
        <w:tc>
          <w:tcPr>
            <w:tcW w:w="2556" w:type="dxa"/>
            <w:vAlign w:val="center"/>
          </w:tcPr>
          <w:p w14:paraId="2E0F1B6A" w14:textId="77777777" w:rsidR="009C20B1" w:rsidRDefault="00000000">
            <w:proofErr w:type="spellStart"/>
            <w:r>
              <w:t>編集権限なし</w:t>
            </w:r>
            <w:proofErr w:type="spellEnd"/>
          </w:p>
        </w:tc>
        <w:tc>
          <w:tcPr>
            <w:tcW w:w="2556" w:type="dxa"/>
            <w:vAlign w:val="center"/>
          </w:tcPr>
          <w:p w14:paraId="149B776B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他ユーザーのタスク更新不可</w:t>
            </w:r>
          </w:p>
        </w:tc>
        <w:tc>
          <w:tcPr>
            <w:tcW w:w="2556" w:type="dxa"/>
            <w:vAlign w:val="center"/>
          </w:tcPr>
          <w:p w14:paraId="2B410968" w14:textId="77777777" w:rsidR="009C20B1" w:rsidRDefault="00000000">
            <w:r>
              <w:t>403</w:t>
            </w:r>
          </w:p>
        </w:tc>
      </w:tr>
      <w:tr w:rsidR="009C20B1" w14:paraId="00820592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B242667" w14:textId="77777777" w:rsidR="009C20B1" w:rsidRDefault="00000000">
            <w:r>
              <w:t>PERM-TASK-403-DEL</w:t>
            </w:r>
          </w:p>
        </w:tc>
        <w:tc>
          <w:tcPr>
            <w:tcW w:w="2556" w:type="dxa"/>
            <w:vAlign w:val="center"/>
          </w:tcPr>
          <w:p w14:paraId="14E2195C" w14:textId="77777777" w:rsidR="009C20B1" w:rsidRDefault="00000000">
            <w:proofErr w:type="spellStart"/>
            <w:r>
              <w:t>削除権限なし</w:t>
            </w:r>
            <w:proofErr w:type="spellEnd"/>
          </w:p>
        </w:tc>
        <w:tc>
          <w:tcPr>
            <w:tcW w:w="2556" w:type="dxa"/>
            <w:vAlign w:val="center"/>
          </w:tcPr>
          <w:p w14:paraId="40F38D07" w14:textId="77777777" w:rsidR="009C20B1" w:rsidRDefault="00000000">
            <w:proofErr w:type="spellStart"/>
            <w:r>
              <w:t>削除操作不可</w:t>
            </w:r>
            <w:proofErr w:type="spellEnd"/>
          </w:p>
        </w:tc>
        <w:tc>
          <w:tcPr>
            <w:tcW w:w="2556" w:type="dxa"/>
            <w:vAlign w:val="center"/>
          </w:tcPr>
          <w:p w14:paraId="5A761EA2" w14:textId="77777777" w:rsidR="009C20B1" w:rsidRDefault="00000000">
            <w:r>
              <w:t>403</w:t>
            </w:r>
          </w:p>
        </w:tc>
      </w:tr>
    </w:tbl>
    <w:p w14:paraId="171C67EA" w14:textId="77777777" w:rsidR="009C20B1" w:rsidRDefault="009C20B1"/>
    <w:p w14:paraId="37CB467D" w14:textId="77777777" w:rsidR="009C20B1" w:rsidRDefault="00000000">
      <w:pPr>
        <w:pStyle w:val="21"/>
      </w:pPr>
      <w:proofErr w:type="spellStart"/>
      <w:r>
        <w:t>コメント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0B578253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C5BFD85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01999DA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130256D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F188949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41B9C37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72F6499" w14:textId="77777777" w:rsidR="009C20B1" w:rsidRDefault="00000000">
            <w:r>
              <w:t>VAL-COMM-001</w:t>
            </w:r>
          </w:p>
        </w:tc>
        <w:tc>
          <w:tcPr>
            <w:tcW w:w="2556" w:type="dxa"/>
            <w:vAlign w:val="center"/>
          </w:tcPr>
          <w:p w14:paraId="30330F22" w14:textId="77777777" w:rsidR="009C20B1" w:rsidRDefault="00000000">
            <w:proofErr w:type="spellStart"/>
            <w:r>
              <w:t>コメント未入力</w:t>
            </w:r>
            <w:proofErr w:type="spellEnd"/>
          </w:p>
        </w:tc>
        <w:tc>
          <w:tcPr>
            <w:tcW w:w="2556" w:type="dxa"/>
            <w:vAlign w:val="center"/>
          </w:tcPr>
          <w:p w14:paraId="31D8651E" w14:textId="77777777" w:rsidR="009C20B1" w:rsidRDefault="00000000">
            <w:r>
              <w:t xml:space="preserve">content </w:t>
            </w:r>
            <w:proofErr w:type="spellStart"/>
            <w:r>
              <w:t>が空</w:t>
            </w:r>
            <w:proofErr w:type="spellEnd"/>
          </w:p>
        </w:tc>
        <w:tc>
          <w:tcPr>
            <w:tcW w:w="2556" w:type="dxa"/>
            <w:vAlign w:val="center"/>
          </w:tcPr>
          <w:p w14:paraId="55ABFA9A" w14:textId="77777777" w:rsidR="009C20B1" w:rsidRDefault="00000000">
            <w:r>
              <w:t>400</w:t>
            </w:r>
          </w:p>
        </w:tc>
      </w:tr>
      <w:tr w:rsidR="009C20B1" w14:paraId="5E5AEC80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E8C2D5C" w14:textId="77777777" w:rsidR="009C20B1" w:rsidRDefault="00000000">
            <w:r>
              <w:t>RES-COMM-404</w:t>
            </w:r>
          </w:p>
        </w:tc>
        <w:tc>
          <w:tcPr>
            <w:tcW w:w="2556" w:type="dxa"/>
            <w:vAlign w:val="center"/>
          </w:tcPr>
          <w:p w14:paraId="32B4CB55" w14:textId="77777777" w:rsidR="009C20B1" w:rsidRDefault="00000000">
            <w:proofErr w:type="spellStart"/>
            <w:r>
              <w:t>コメント不存在</w:t>
            </w:r>
            <w:proofErr w:type="spellEnd"/>
          </w:p>
        </w:tc>
        <w:tc>
          <w:tcPr>
            <w:tcW w:w="2556" w:type="dxa"/>
            <w:vAlign w:val="center"/>
          </w:tcPr>
          <w:p w14:paraId="5CE95C76" w14:textId="77777777" w:rsidR="009C20B1" w:rsidRDefault="00000000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commentId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に対応するデータなし</w:t>
            </w:r>
          </w:p>
        </w:tc>
        <w:tc>
          <w:tcPr>
            <w:tcW w:w="2556" w:type="dxa"/>
            <w:vAlign w:val="center"/>
          </w:tcPr>
          <w:p w14:paraId="7F8CF9DF" w14:textId="77777777" w:rsidR="009C20B1" w:rsidRDefault="00000000">
            <w:r>
              <w:t>404</w:t>
            </w:r>
          </w:p>
        </w:tc>
      </w:tr>
      <w:tr w:rsidR="009C20B1" w14:paraId="38AB9FF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12FDA84" w14:textId="77777777" w:rsidR="009C20B1" w:rsidRDefault="00000000">
            <w:r>
              <w:t>PERM-COMM-403</w:t>
            </w:r>
          </w:p>
        </w:tc>
        <w:tc>
          <w:tcPr>
            <w:tcW w:w="2556" w:type="dxa"/>
            <w:vAlign w:val="center"/>
          </w:tcPr>
          <w:p w14:paraId="03DEE900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コメント編集権限なし</w:t>
            </w:r>
          </w:p>
        </w:tc>
        <w:tc>
          <w:tcPr>
            <w:tcW w:w="2556" w:type="dxa"/>
            <w:vAlign w:val="center"/>
          </w:tcPr>
          <w:p w14:paraId="199D5FD2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自分のコメント以外を更新</w:t>
            </w:r>
          </w:p>
        </w:tc>
        <w:tc>
          <w:tcPr>
            <w:tcW w:w="2556" w:type="dxa"/>
            <w:vAlign w:val="center"/>
          </w:tcPr>
          <w:p w14:paraId="4571C551" w14:textId="77777777" w:rsidR="009C20B1" w:rsidRDefault="00000000">
            <w:r>
              <w:t>403</w:t>
            </w:r>
          </w:p>
        </w:tc>
      </w:tr>
      <w:tr w:rsidR="009C20B1" w14:paraId="052647F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B23F9DB" w14:textId="77777777" w:rsidR="009C20B1" w:rsidRDefault="00000000">
            <w:r>
              <w:t>PERM-COMM-403-DEL</w:t>
            </w:r>
          </w:p>
        </w:tc>
        <w:tc>
          <w:tcPr>
            <w:tcW w:w="2556" w:type="dxa"/>
            <w:vAlign w:val="center"/>
          </w:tcPr>
          <w:p w14:paraId="1E351277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コメント削除権限なし</w:t>
            </w:r>
          </w:p>
        </w:tc>
        <w:tc>
          <w:tcPr>
            <w:tcW w:w="2556" w:type="dxa"/>
            <w:vAlign w:val="center"/>
          </w:tcPr>
          <w:p w14:paraId="751212C7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自分のコメント以外を削除</w:t>
            </w:r>
          </w:p>
        </w:tc>
        <w:tc>
          <w:tcPr>
            <w:tcW w:w="2556" w:type="dxa"/>
            <w:vAlign w:val="center"/>
          </w:tcPr>
          <w:p w14:paraId="51675B4C" w14:textId="77777777" w:rsidR="009C20B1" w:rsidRDefault="00000000">
            <w:r>
              <w:t>403</w:t>
            </w:r>
          </w:p>
        </w:tc>
      </w:tr>
    </w:tbl>
    <w:p w14:paraId="28A33136" w14:textId="77777777" w:rsidR="009C20B1" w:rsidRDefault="009C20B1"/>
    <w:p w14:paraId="17A3A8BB" w14:textId="77777777" w:rsidR="009C20B1" w:rsidRDefault="00000000">
      <w:pPr>
        <w:pStyle w:val="21"/>
      </w:pPr>
      <w:proofErr w:type="spellStart"/>
      <w:r>
        <w:t>添付ファイル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12C5D27F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C8CC5AD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F888372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3278128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D92C614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28BED6C8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4A2914D3" w14:textId="77777777" w:rsidR="009C20B1" w:rsidRDefault="00000000">
            <w:r>
              <w:t>VAL-FILE-001</w:t>
            </w:r>
          </w:p>
        </w:tc>
        <w:tc>
          <w:tcPr>
            <w:tcW w:w="2556" w:type="dxa"/>
            <w:vAlign w:val="center"/>
          </w:tcPr>
          <w:p w14:paraId="2510AF75" w14:textId="77777777" w:rsidR="009C20B1" w:rsidRDefault="00000000">
            <w:proofErr w:type="spellStart"/>
            <w:r>
              <w:t>ファイル未選択</w:t>
            </w:r>
            <w:proofErr w:type="spellEnd"/>
          </w:p>
        </w:tc>
        <w:tc>
          <w:tcPr>
            <w:tcW w:w="2556" w:type="dxa"/>
            <w:vAlign w:val="center"/>
          </w:tcPr>
          <w:p w14:paraId="0C27D5F4" w14:textId="77777777" w:rsidR="009C20B1" w:rsidRDefault="00000000">
            <w:r>
              <w:t xml:space="preserve">multipart </w:t>
            </w:r>
            <w:proofErr w:type="spellStart"/>
            <w:r>
              <w:t>ファイルなし</w:t>
            </w:r>
            <w:proofErr w:type="spellEnd"/>
          </w:p>
        </w:tc>
        <w:tc>
          <w:tcPr>
            <w:tcW w:w="2556" w:type="dxa"/>
            <w:vAlign w:val="center"/>
          </w:tcPr>
          <w:p w14:paraId="6F4798D3" w14:textId="77777777" w:rsidR="009C20B1" w:rsidRDefault="00000000">
            <w:r>
              <w:t>400</w:t>
            </w:r>
          </w:p>
        </w:tc>
      </w:tr>
      <w:tr w:rsidR="009C20B1" w14:paraId="24871D96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C428183" w14:textId="77777777" w:rsidR="009C20B1" w:rsidRDefault="00000000">
            <w:r>
              <w:t>VAL-FILE-002</w:t>
            </w:r>
          </w:p>
        </w:tc>
        <w:tc>
          <w:tcPr>
            <w:tcW w:w="2556" w:type="dxa"/>
            <w:vAlign w:val="center"/>
          </w:tcPr>
          <w:p w14:paraId="5E6F43AC" w14:textId="77777777" w:rsidR="009C20B1" w:rsidRDefault="00000000">
            <w:proofErr w:type="spellStart"/>
            <w:r>
              <w:t>サイズ超過</w:t>
            </w:r>
            <w:proofErr w:type="spellEnd"/>
          </w:p>
        </w:tc>
        <w:tc>
          <w:tcPr>
            <w:tcW w:w="2556" w:type="dxa"/>
            <w:vAlign w:val="center"/>
          </w:tcPr>
          <w:p w14:paraId="6D840974" w14:textId="77777777" w:rsidR="009C20B1" w:rsidRDefault="00000000">
            <w:proofErr w:type="spellStart"/>
            <w:r>
              <w:t>許容サイズ超過</w:t>
            </w:r>
            <w:proofErr w:type="spellEnd"/>
          </w:p>
        </w:tc>
        <w:tc>
          <w:tcPr>
            <w:tcW w:w="2556" w:type="dxa"/>
            <w:vAlign w:val="center"/>
          </w:tcPr>
          <w:p w14:paraId="7D6B9D86" w14:textId="77777777" w:rsidR="009C20B1" w:rsidRDefault="00000000">
            <w:r>
              <w:t>400</w:t>
            </w:r>
          </w:p>
        </w:tc>
      </w:tr>
      <w:tr w:rsidR="009C20B1" w14:paraId="5B9536C1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E86B95D" w14:textId="77777777" w:rsidR="009C20B1" w:rsidRDefault="00000000">
            <w:r>
              <w:t>VAL-FILE-003</w:t>
            </w:r>
          </w:p>
        </w:tc>
        <w:tc>
          <w:tcPr>
            <w:tcW w:w="2556" w:type="dxa"/>
            <w:vAlign w:val="center"/>
          </w:tcPr>
          <w:p w14:paraId="418215A1" w14:textId="77777777" w:rsidR="009C20B1" w:rsidRDefault="00000000">
            <w:proofErr w:type="spellStart"/>
            <w:r>
              <w:t>拡張子不正</w:t>
            </w:r>
            <w:proofErr w:type="spellEnd"/>
          </w:p>
        </w:tc>
        <w:tc>
          <w:tcPr>
            <w:tcW w:w="2556" w:type="dxa"/>
            <w:vAlign w:val="center"/>
          </w:tcPr>
          <w:p w14:paraId="36848A3F" w14:textId="77777777" w:rsidR="009C20B1" w:rsidRDefault="00000000">
            <w:proofErr w:type="spellStart"/>
            <w:r>
              <w:t>許可外形式</w:t>
            </w:r>
            <w:proofErr w:type="spellEnd"/>
          </w:p>
        </w:tc>
        <w:tc>
          <w:tcPr>
            <w:tcW w:w="2556" w:type="dxa"/>
            <w:vAlign w:val="center"/>
          </w:tcPr>
          <w:p w14:paraId="15B854AD" w14:textId="77777777" w:rsidR="009C20B1" w:rsidRDefault="00000000">
            <w:r>
              <w:t>400</w:t>
            </w:r>
          </w:p>
        </w:tc>
      </w:tr>
      <w:tr w:rsidR="009C20B1" w14:paraId="02C9D4D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6627604" w14:textId="77777777" w:rsidR="009C20B1" w:rsidRDefault="00000000">
            <w:r>
              <w:t>RES-FILE-404</w:t>
            </w:r>
          </w:p>
        </w:tc>
        <w:tc>
          <w:tcPr>
            <w:tcW w:w="2556" w:type="dxa"/>
            <w:vAlign w:val="center"/>
          </w:tcPr>
          <w:p w14:paraId="0A561A26" w14:textId="77777777" w:rsidR="009C20B1" w:rsidRDefault="00000000">
            <w:proofErr w:type="spellStart"/>
            <w:r>
              <w:t>添付不存在</w:t>
            </w:r>
            <w:proofErr w:type="spellEnd"/>
          </w:p>
        </w:tc>
        <w:tc>
          <w:tcPr>
            <w:tcW w:w="2556" w:type="dxa"/>
            <w:vAlign w:val="center"/>
          </w:tcPr>
          <w:p w14:paraId="2435DB1B" w14:textId="77777777" w:rsidR="009C20B1" w:rsidRDefault="00000000">
            <w:proofErr w:type="spellStart"/>
            <w:r>
              <w:t>attachmentId</w:t>
            </w:r>
            <w:proofErr w:type="spellEnd"/>
            <w:r>
              <w:t xml:space="preserve"> </w:t>
            </w:r>
            <w:proofErr w:type="spellStart"/>
            <w:r>
              <w:t>に対応するデータなし</w:t>
            </w:r>
            <w:proofErr w:type="spellEnd"/>
          </w:p>
        </w:tc>
        <w:tc>
          <w:tcPr>
            <w:tcW w:w="2556" w:type="dxa"/>
            <w:vAlign w:val="center"/>
          </w:tcPr>
          <w:p w14:paraId="4123503C" w14:textId="77777777" w:rsidR="009C20B1" w:rsidRDefault="00000000">
            <w:r>
              <w:t>404</w:t>
            </w:r>
          </w:p>
        </w:tc>
      </w:tr>
      <w:tr w:rsidR="009C20B1" w14:paraId="4E5A7DE6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3F6AA5A" w14:textId="77777777" w:rsidR="009C20B1" w:rsidRDefault="00000000">
            <w:r>
              <w:t>SYS-S3-001</w:t>
            </w:r>
          </w:p>
        </w:tc>
        <w:tc>
          <w:tcPr>
            <w:tcW w:w="2556" w:type="dxa"/>
            <w:vAlign w:val="center"/>
          </w:tcPr>
          <w:p w14:paraId="78F1F04C" w14:textId="77777777" w:rsidR="009C20B1" w:rsidRDefault="00000000">
            <w:proofErr w:type="spellStart"/>
            <w:r>
              <w:t>アップロード失敗</w:t>
            </w:r>
            <w:proofErr w:type="spellEnd"/>
          </w:p>
        </w:tc>
        <w:tc>
          <w:tcPr>
            <w:tcW w:w="2556" w:type="dxa"/>
            <w:vAlign w:val="center"/>
          </w:tcPr>
          <w:p w14:paraId="749C8DE4" w14:textId="77777777" w:rsidR="009C20B1" w:rsidRDefault="00000000">
            <w:r>
              <w:t>S3</w:t>
            </w:r>
            <w:r>
              <w:t>保存失敗</w:t>
            </w:r>
          </w:p>
        </w:tc>
        <w:tc>
          <w:tcPr>
            <w:tcW w:w="2556" w:type="dxa"/>
            <w:vAlign w:val="center"/>
          </w:tcPr>
          <w:p w14:paraId="34FC4E74" w14:textId="77777777" w:rsidR="009C20B1" w:rsidRDefault="00000000">
            <w:r>
              <w:t>500</w:t>
            </w:r>
          </w:p>
        </w:tc>
      </w:tr>
      <w:tr w:rsidR="009C20B1" w14:paraId="14AE9FA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09CBE85" w14:textId="77777777" w:rsidR="009C20B1" w:rsidRDefault="00000000">
            <w:r>
              <w:t>SYS-S3-002</w:t>
            </w:r>
          </w:p>
        </w:tc>
        <w:tc>
          <w:tcPr>
            <w:tcW w:w="2556" w:type="dxa"/>
            <w:vAlign w:val="center"/>
          </w:tcPr>
          <w:p w14:paraId="18459F41" w14:textId="77777777" w:rsidR="009C20B1" w:rsidRDefault="00000000">
            <w:proofErr w:type="spellStart"/>
            <w:r>
              <w:t>ダウンロード失敗</w:t>
            </w:r>
            <w:proofErr w:type="spellEnd"/>
          </w:p>
        </w:tc>
        <w:tc>
          <w:tcPr>
            <w:tcW w:w="2556" w:type="dxa"/>
            <w:vAlign w:val="center"/>
          </w:tcPr>
          <w:p w14:paraId="41FB372A" w14:textId="77777777" w:rsidR="009C20B1" w:rsidRDefault="00000000">
            <w:r>
              <w:t>S3</w:t>
            </w:r>
            <w:r>
              <w:t>取得失敗</w:t>
            </w:r>
          </w:p>
        </w:tc>
        <w:tc>
          <w:tcPr>
            <w:tcW w:w="2556" w:type="dxa"/>
            <w:vAlign w:val="center"/>
          </w:tcPr>
          <w:p w14:paraId="5D800E3A" w14:textId="77777777" w:rsidR="009C20B1" w:rsidRDefault="00000000">
            <w:r>
              <w:t>500</w:t>
            </w:r>
          </w:p>
        </w:tc>
      </w:tr>
    </w:tbl>
    <w:p w14:paraId="0A2EFE85" w14:textId="77777777" w:rsidR="009C20B1" w:rsidRDefault="009C20B1"/>
    <w:p w14:paraId="47E6E0AC" w14:textId="77777777" w:rsidR="009C20B1" w:rsidRDefault="00000000">
      <w:pPr>
        <w:pStyle w:val="21"/>
      </w:pPr>
      <w:proofErr w:type="spellStart"/>
      <w:r>
        <w:t>チーム・メンバ</w:t>
      </w:r>
      <w:proofErr w:type="spellEnd"/>
      <w:r>
        <w:t>ー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15ED9FC3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F4614B3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E951EA6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9C59773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2C500C1E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60C3E62C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816AC8B" w14:textId="77777777" w:rsidR="009C20B1" w:rsidRDefault="00000000">
            <w:r>
              <w:t>VAL-TEAM-001</w:t>
            </w:r>
          </w:p>
        </w:tc>
        <w:tc>
          <w:tcPr>
            <w:tcW w:w="2556" w:type="dxa"/>
            <w:vAlign w:val="center"/>
          </w:tcPr>
          <w:p w14:paraId="78E62CE1" w14:textId="77777777" w:rsidR="009C20B1" w:rsidRDefault="00000000">
            <w:proofErr w:type="spellStart"/>
            <w:r>
              <w:t>チーム名未入力</w:t>
            </w:r>
            <w:proofErr w:type="spellEnd"/>
          </w:p>
        </w:tc>
        <w:tc>
          <w:tcPr>
            <w:tcW w:w="2556" w:type="dxa"/>
            <w:vAlign w:val="center"/>
          </w:tcPr>
          <w:p w14:paraId="3154B285" w14:textId="77777777" w:rsidR="009C20B1" w:rsidRDefault="00000000">
            <w:r>
              <w:t xml:space="preserve">name </w:t>
            </w:r>
            <w:proofErr w:type="spellStart"/>
            <w:r>
              <w:t>が空</w:t>
            </w:r>
            <w:proofErr w:type="spellEnd"/>
          </w:p>
        </w:tc>
        <w:tc>
          <w:tcPr>
            <w:tcW w:w="2556" w:type="dxa"/>
            <w:vAlign w:val="center"/>
          </w:tcPr>
          <w:p w14:paraId="195158AF" w14:textId="77777777" w:rsidR="009C20B1" w:rsidRDefault="00000000">
            <w:r>
              <w:t>400</w:t>
            </w:r>
          </w:p>
        </w:tc>
      </w:tr>
      <w:tr w:rsidR="009C20B1" w14:paraId="08C079A4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6621374" w14:textId="77777777" w:rsidR="009C20B1" w:rsidRDefault="00000000">
            <w:r>
              <w:t>RES-TEAM-404</w:t>
            </w:r>
          </w:p>
        </w:tc>
        <w:tc>
          <w:tcPr>
            <w:tcW w:w="2556" w:type="dxa"/>
            <w:vAlign w:val="center"/>
          </w:tcPr>
          <w:p w14:paraId="0B913172" w14:textId="77777777" w:rsidR="009C20B1" w:rsidRDefault="00000000">
            <w:proofErr w:type="spellStart"/>
            <w:r>
              <w:t>チーム不存在</w:t>
            </w:r>
            <w:proofErr w:type="spellEnd"/>
          </w:p>
        </w:tc>
        <w:tc>
          <w:tcPr>
            <w:tcW w:w="2556" w:type="dxa"/>
            <w:vAlign w:val="center"/>
          </w:tcPr>
          <w:p w14:paraId="5C228FE5" w14:textId="77777777" w:rsidR="009C20B1" w:rsidRDefault="00000000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teamId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に対応するデータなし</w:t>
            </w:r>
          </w:p>
        </w:tc>
        <w:tc>
          <w:tcPr>
            <w:tcW w:w="2556" w:type="dxa"/>
            <w:vAlign w:val="center"/>
          </w:tcPr>
          <w:p w14:paraId="34F727D9" w14:textId="77777777" w:rsidR="009C20B1" w:rsidRDefault="00000000">
            <w:r>
              <w:t>404</w:t>
            </w:r>
          </w:p>
        </w:tc>
      </w:tr>
      <w:tr w:rsidR="009C20B1" w14:paraId="1621CB4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5B0738D5" w14:textId="77777777" w:rsidR="009C20B1" w:rsidRDefault="00000000">
            <w:r>
              <w:t>PERM-TEAM-403</w:t>
            </w:r>
          </w:p>
        </w:tc>
        <w:tc>
          <w:tcPr>
            <w:tcW w:w="2556" w:type="dxa"/>
            <w:vAlign w:val="center"/>
          </w:tcPr>
          <w:p w14:paraId="3F1C1C52" w14:textId="77777777" w:rsidR="009C20B1" w:rsidRDefault="00000000">
            <w:proofErr w:type="spellStart"/>
            <w:r>
              <w:t>チーム権限不足</w:t>
            </w:r>
            <w:proofErr w:type="spellEnd"/>
          </w:p>
        </w:tc>
        <w:tc>
          <w:tcPr>
            <w:tcW w:w="2556" w:type="dxa"/>
            <w:vAlign w:val="center"/>
          </w:tcPr>
          <w:p w14:paraId="34774092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一般メンバーに許可されない操作</w:t>
            </w:r>
          </w:p>
        </w:tc>
        <w:tc>
          <w:tcPr>
            <w:tcW w:w="2556" w:type="dxa"/>
            <w:vAlign w:val="center"/>
          </w:tcPr>
          <w:p w14:paraId="5DF4DF27" w14:textId="77777777" w:rsidR="009C20B1" w:rsidRDefault="00000000">
            <w:r>
              <w:t>403</w:t>
            </w:r>
          </w:p>
        </w:tc>
      </w:tr>
      <w:tr w:rsidR="009C20B1" w14:paraId="237D9F12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97F98FE" w14:textId="77777777" w:rsidR="009C20B1" w:rsidRDefault="00000000">
            <w:r>
              <w:t>PERM-TEAM-403-ADMIN</w:t>
            </w:r>
          </w:p>
        </w:tc>
        <w:tc>
          <w:tcPr>
            <w:tcW w:w="2556" w:type="dxa"/>
            <w:vAlign w:val="center"/>
          </w:tcPr>
          <w:p w14:paraId="1F1CFEF9" w14:textId="77777777" w:rsidR="009C20B1" w:rsidRDefault="00000000">
            <w:proofErr w:type="spellStart"/>
            <w:r>
              <w:t>管理者権限必要</w:t>
            </w:r>
            <w:proofErr w:type="spellEnd"/>
          </w:p>
        </w:tc>
        <w:tc>
          <w:tcPr>
            <w:tcW w:w="2556" w:type="dxa"/>
            <w:vAlign w:val="center"/>
          </w:tcPr>
          <w:p w14:paraId="366E60DD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ロール変更やメンバー追加削除</w:t>
            </w:r>
          </w:p>
        </w:tc>
        <w:tc>
          <w:tcPr>
            <w:tcW w:w="2556" w:type="dxa"/>
            <w:vAlign w:val="center"/>
          </w:tcPr>
          <w:p w14:paraId="4386BFEC" w14:textId="77777777" w:rsidR="009C20B1" w:rsidRDefault="00000000">
            <w:r>
              <w:t>403</w:t>
            </w:r>
          </w:p>
        </w:tc>
      </w:tr>
      <w:tr w:rsidR="009C20B1" w14:paraId="5109B17B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54C4351" w14:textId="77777777" w:rsidR="009C20B1" w:rsidRDefault="00000000">
            <w:r>
              <w:t>MEM-001</w:t>
            </w:r>
          </w:p>
        </w:tc>
        <w:tc>
          <w:tcPr>
            <w:tcW w:w="2556" w:type="dxa"/>
            <w:vAlign w:val="center"/>
          </w:tcPr>
          <w:p w14:paraId="79BF42BA" w14:textId="77777777" w:rsidR="009C20B1" w:rsidRDefault="00000000">
            <w:proofErr w:type="spellStart"/>
            <w:r>
              <w:t>メンバー既に存在</w:t>
            </w:r>
            <w:proofErr w:type="spellEnd"/>
          </w:p>
        </w:tc>
        <w:tc>
          <w:tcPr>
            <w:tcW w:w="2556" w:type="dxa"/>
            <w:vAlign w:val="center"/>
          </w:tcPr>
          <w:p w14:paraId="396FE4A3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既に所属済みユーザーを追加</w:t>
            </w:r>
          </w:p>
        </w:tc>
        <w:tc>
          <w:tcPr>
            <w:tcW w:w="2556" w:type="dxa"/>
            <w:vAlign w:val="center"/>
          </w:tcPr>
          <w:p w14:paraId="14A31FDA" w14:textId="77777777" w:rsidR="009C20B1" w:rsidRDefault="00000000">
            <w:r>
              <w:t>409</w:t>
            </w:r>
          </w:p>
        </w:tc>
      </w:tr>
      <w:tr w:rsidR="009C20B1" w14:paraId="3134F672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7BEA99DD" w14:textId="77777777" w:rsidR="009C20B1" w:rsidRDefault="00000000">
            <w:r>
              <w:t>MEM-002</w:t>
            </w:r>
          </w:p>
        </w:tc>
        <w:tc>
          <w:tcPr>
            <w:tcW w:w="2556" w:type="dxa"/>
            <w:vAlign w:val="center"/>
          </w:tcPr>
          <w:p w14:paraId="721DBFD9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追加対象ユーザー不存在</w:t>
            </w:r>
          </w:p>
        </w:tc>
        <w:tc>
          <w:tcPr>
            <w:tcW w:w="2556" w:type="dxa"/>
            <w:vAlign w:val="center"/>
          </w:tcPr>
          <w:p w14:paraId="7A55DEBD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追加対象ユーザーなし</w:t>
            </w:r>
          </w:p>
        </w:tc>
        <w:tc>
          <w:tcPr>
            <w:tcW w:w="2556" w:type="dxa"/>
            <w:vAlign w:val="center"/>
          </w:tcPr>
          <w:p w14:paraId="4B4F030D" w14:textId="77777777" w:rsidR="009C20B1" w:rsidRDefault="00000000">
            <w:r>
              <w:t>404</w:t>
            </w:r>
          </w:p>
        </w:tc>
      </w:tr>
    </w:tbl>
    <w:p w14:paraId="57DF3C65" w14:textId="77777777" w:rsidR="009C20B1" w:rsidRDefault="009C20B1"/>
    <w:p w14:paraId="2A1CC563" w14:textId="77777777" w:rsidR="009C20B1" w:rsidRDefault="00000000">
      <w:pPr>
        <w:pStyle w:val="21"/>
      </w:pPr>
      <w:proofErr w:type="spellStart"/>
      <w:r>
        <w:t>システム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772"/>
        <w:gridCol w:w="2556"/>
      </w:tblGrid>
      <w:tr w:rsidR="009C20B1" w14:paraId="70EE80D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CCD2083" w14:textId="77777777" w:rsidR="009C20B1" w:rsidRDefault="00000000">
            <w:proofErr w:type="spellStart"/>
            <w:r>
              <w:rPr>
                <w:b/>
              </w:rPr>
              <w:t>エラーコード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5465083F" w14:textId="77777777" w:rsidR="009C20B1" w:rsidRDefault="00000000">
            <w:proofErr w:type="spellStart"/>
            <w:r>
              <w:rPr>
                <w:b/>
              </w:rPr>
              <w:t>名称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2FA3DBE" w14:textId="77777777" w:rsidR="009C20B1" w:rsidRDefault="00000000">
            <w:proofErr w:type="spellStart"/>
            <w:r>
              <w:rPr>
                <w:b/>
              </w:rPr>
              <w:t>説明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51F683C" w14:textId="77777777" w:rsidR="009C20B1" w:rsidRDefault="00000000">
            <w:r>
              <w:rPr>
                <w:b/>
              </w:rPr>
              <w:t>HTTP</w:t>
            </w:r>
          </w:p>
        </w:tc>
      </w:tr>
      <w:tr w:rsidR="009C20B1" w14:paraId="5270184E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8D1970B" w14:textId="77777777" w:rsidR="009C20B1" w:rsidRDefault="00000000">
            <w:r>
              <w:t>SYS-DB-001</w:t>
            </w:r>
          </w:p>
        </w:tc>
        <w:tc>
          <w:tcPr>
            <w:tcW w:w="2556" w:type="dxa"/>
            <w:vAlign w:val="center"/>
          </w:tcPr>
          <w:p w14:paraId="6B9C39DD" w14:textId="77777777" w:rsidR="009C20B1" w:rsidRDefault="00000000">
            <w:proofErr w:type="spellStart"/>
            <w:r>
              <w:t>DB</w:t>
            </w:r>
            <w:r>
              <w:t>接続失敗</w:t>
            </w:r>
            <w:proofErr w:type="spellEnd"/>
          </w:p>
        </w:tc>
        <w:tc>
          <w:tcPr>
            <w:tcW w:w="2556" w:type="dxa"/>
            <w:vAlign w:val="center"/>
          </w:tcPr>
          <w:p w14:paraId="6364CE51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データベース接続異常</w:t>
            </w:r>
          </w:p>
        </w:tc>
        <w:tc>
          <w:tcPr>
            <w:tcW w:w="2556" w:type="dxa"/>
            <w:vAlign w:val="center"/>
          </w:tcPr>
          <w:p w14:paraId="2D4BDD28" w14:textId="77777777" w:rsidR="009C20B1" w:rsidRDefault="00000000">
            <w:r>
              <w:t>500</w:t>
            </w:r>
          </w:p>
        </w:tc>
      </w:tr>
      <w:tr w:rsidR="009C20B1" w14:paraId="1CEBDE39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1613AD5" w14:textId="77777777" w:rsidR="009C20B1" w:rsidRDefault="00000000">
            <w:r>
              <w:t>SYS-DB-002</w:t>
            </w:r>
          </w:p>
        </w:tc>
        <w:tc>
          <w:tcPr>
            <w:tcW w:w="2556" w:type="dxa"/>
            <w:vAlign w:val="center"/>
          </w:tcPr>
          <w:p w14:paraId="7A1AD6B1" w14:textId="77777777" w:rsidR="009C20B1" w:rsidRDefault="00000000">
            <w:proofErr w:type="spellStart"/>
            <w:r>
              <w:t>DB</w:t>
            </w:r>
            <w:r>
              <w:t>更新失敗</w:t>
            </w:r>
            <w:proofErr w:type="spellEnd"/>
          </w:p>
        </w:tc>
        <w:tc>
          <w:tcPr>
            <w:tcW w:w="2556" w:type="dxa"/>
            <w:vAlign w:val="center"/>
          </w:tcPr>
          <w:p w14:paraId="72AB31EB" w14:textId="77777777" w:rsidR="009C20B1" w:rsidRDefault="00000000">
            <w:r>
              <w:t>INSERT/UPDATE/</w:t>
            </w:r>
            <w:proofErr w:type="spellStart"/>
            <w:r>
              <w:t>DELETE</w:t>
            </w:r>
            <w:r>
              <w:t>異常</w:t>
            </w:r>
            <w:proofErr w:type="spellEnd"/>
          </w:p>
        </w:tc>
        <w:tc>
          <w:tcPr>
            <w:tcW w:w="2556" w:type="dxa"/>
            <w:vAlign w:val="center"/>
          </w:tcPr>
          <w:p w14:paraId="2CA6FAAF" w14:textId="77777777" w:rsidR="009C20B1" w:rsidRDefault="00000000">
            <w:r>
              <w:t>500</w:t>
            </w:r>
          </w:p>
        </w:tc>
      </w:tr>
      <w:tr w:rsidR="009C20B1" w14:paraId="11EC191F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FB8F199" w14:textId="77777777" w:rsidR="009C20B1" w:rsidRDefault="00000000">
            <w:r>
              <w:t>SYS-999</w:t>
            </w:r>
          </w:p>
        </w:tc>
        <w:tc>
          <w:tcPr>
            <w:tcW w:w="2556" w:type="dxa"/>
            <w:vAlign w:val="center"/>
          </w:tcPr>
          <w:p w14:paraId="1519399A" w14:textId="77777777" w:rsidR="009C20B1" w:rsidRDefault="00000000">
            <w:proofErr w:type="spellStart"/>
            <w:r>
              <w:t>想定外例外</w:t>
            </w:r>
            <w:proofErr w:type="spellEnd"/>
          </w:p>
        </w:tc>
        <w:tc>
          <w:tcPr>
            <w:tcW w:w="2556" w:type="dxa"/>
            <w:vAlign w:val="center"/>
          </w:tcPr>
          <w:p w14:paraId="03C37335" w14:textId="77777777" w:rsidR="009C20B1" w:rsidRDefault="00000000">
            <w:proofErr w:type="spellStart"/>
            <w:r>
              <w:t>未分類の例外</w:t>
            </w:r>
            <w:proofErr w:type="spellEnd"/>
          </w:p>
        </w:tc>
        <w:tc>
          <w:tcPr>
            <w:tcW w:w="2556" w:type="dxa"/>
            <w:vAlign w:val="center"/>
          </w:tcPr>
          <w:p w14:paraId="7C277CCF" w14:textId="77777777" w:rsidR="009C20B1" w:rsidRDefault="00000000">
            <w:r>
              <w:t>500</w:t>
            </w:r>
          </w:p>
        </w:tc>
      </w:tr>
    </w:tbl>
    <w:p w14:paraId="298C80EC" w14:textId="77777777" w:rsidR="009C20B1" w:rsidRDefault="009C20B1"/>
    <w:p w14:paraId="0E3A9C3A" w14:textId="77777777" w:rsidR="009C20B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6. </w:t>
      </w:r>
      <w:r>
        <w:rPr>
          <w:lang w:eastAsia="ja-JP"/>
        </w:rPr>
        <w:t>バリデーションエラーの扱い</w:t>
      </w:r>
    </w:p>
    <w:p w14:paraId="79882346" w14:textId="77777777" w:rsidR="009C20B1" w:rsidRDefault="00000000">
      <w:pPr>
        <w:rPr>
          <w:lang w:eastAsia="ja-JP"/>
        </w:rPr>
      </w:pPr>
      <w:r>
        <w:rPr>
          <w:lang w:eastAsia="ja-JP"/>
        </w:rPr>
        <w:t>フォーム入力系のエラーは、</w:t>
      </w:r>
      <w:r>
        <w:rPr>
          <w:lang w:eastAsia="ja-JP"/>
        </w:rPr>
        <w:t>1</w:t>
      </w:r>
      <w:r>
        <w:rPr>
          <w:lang w:eastAsia="ja-JP"/>
        </w:rPr>
        <w:t>件だけでなく複数件をまとめて返却する。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39C8B710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6BE3C32" w14:textId="77777777" w:rsidR="009C20B1" w:rsidRDefault="00000000">
            <w:proofErr w:type="spellStart"/>
            <w:r>
              <w:rPr>
                <w:b/>
              </w:rPr>
              <w:t>対象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B184F75" w14:textId="77777777" w:rsidR="009C20B1" w:rsidRDefault="00000000">
            <w:proofErr w:type="spellStart"/>
            <w:r>
              <w:rPr>
                <w:b/>
              </w:rPr>
              <w:t>返却方法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EAD4119" w14:textId="77777777" w:rsidR="009C20B1" w:rsidRDefault="00000000">
            <w:r>
              <w:rPr>
                <w:b/>
              </w:rPr>
              <w:t>例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7A75731" w14:textId="77777777" w:rsidR="009C20B1" w:rsidRDefault="00000000">
            <w:proofErr w:type="spellStart"/>
            <w:r>
              <w:rPr>
                <w:b/>
              </w:rPr>
              <w:t>フロント側の扱い</w:t>
            </w:r>
            <w:proofErr w:type="spellEnd"/>
          </w:p>
        </w:tc>
      </w:tr>
      <w:tr w:rsidR="009C20B1" w14:paraId="1AF693DB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423A67E" w14:textId="77777777" w:rsidR="009C20B1" w:rsidRDefault="00000000">
            <w:proofErr w:type="spellStart"/>
            <w:r>
              <w:t>新規登録</w:t>
            </w:r>
            <w:proofErr w:type="spellEnd"/>
          </w:p>
        </w:tc>
        <w:tc>
          <w:tcPr>
            <w:tcW w:w="2556" w:type="dxa"/>
            <w:vAlign w:val="center"/>
          </w:tcPr>
          <w:p w14:paraId="46B72D21" w14:textId="77777777" w:rsidR="009C20B1" w:rsidRDefault="00000000">
            <w:r>
              <w:t xml:space="preserve">details </w:t>
            </w:r>
            <w:r>
              <w:t>に</w:t>
            </w:r>
            <w:r>
              <w:t xml:space="preserve"> field/message </w:t>
            </w:r>
            <w:proofErr w:type="spellStart"/>
            <w:r>
              <w:t>を配列で返却</w:t>
            </w:r>
            <w:proofErr w:type="spellEnd"/>
          </w:p>
        </w:tc>
        <w:tc>
          <w:tcPr>
            <w:tcW w:w="2556" w:type="dxa"/>
            <w:vAlign w:val="center"/>
          </w:tcPr>
          <w:p w14:paraId="7C4B2067" w14:textId="77777777" w:rsidR="009C20B1" w:rsidRDefault="00000000">
            <w:r>
              <w:t xml:space="preserve">name, email, password </w:t>
            </w:r>
            <w:proofErr w:type="spellStart"/>
            <w:r>
              <w:t>を同時に返す</w:t>
            </w:r>
            <w:proofErr w:type="spellEnd"/>
          </w:p>
        </w:tc>
        <w:tc>
          <w:tcPr>
            <w:tcW w:w="2556" w:type="dxa"/>
            <w:vAlign w:val="center"/>
          </w:tcPr>
          <w:p w14:paraId="69271251" w14:textId="77777777" w:rsidR="009C20B1" w:rsidRDefault="00000000">
            <w:proofErr w:type="spellStart"/>
            <w:r>
              <w:t>各入力欄の下に表示</w:t>
            </w:r>
            <w:proofErr w:type="spellEnd"/>
          </w:p>
        </w:tc>
      </w:tr>
      <w:tr w:rsidR="009C20B1" w14:paraId="17FA436E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092F7A7" w14:textId="77777777" w:rsidR="009C20B1" w:rsidRDefault="00000000">
            <w:proofErr w:type="spellStart"/>
            <w:r>
              <w:t>タスク作成</w:t>
            </w:r>
            <w:proofErr w:type="spellEnd"/>
            <w:r>
              <w:t>/</w:t>
            </w:r>
            <w:proofErr w:type="spellStart"/>
            <w:r>
              <w:t>更新</w:t>
            </w:r>
            <w:proofErr w:type="spellEnd"/>
          </w:p>
        </w:tc>
        <w:tc>
          <w:tcPr>
            <w:tcW w:w="2556" w:type="dxa"/>
            <w:vAlign w:val="center"/>
          </w:tcPr>
          <w:p w14:paraId="213372E6" w14:textId="77777777" w:rsidR="009C20B1" w:rsidRDefault="00000000">
            <w:r>
              <w:t xml:space="preserve">details </w:t>
            </w:r>
            <w:r>
              <w:t>に</w:t>
            </w:r>
            <w:r>
              <w:t xml:space="preserve"> field/message </w:t>
            </w:r>
            <w:proofErr w:type="spellStart"/>
            <w:r>
              <w:t>を配列で返却</w:t>
            </w:r>
            <w:proofErr w:type="spellEnd"/>
          </w:p>
        </w:tc>
        <w:tc>
          <w:tcPr>
            <w:tcW w:w="2556" w:type="dxa"/>
            <w:vAlign w:val="center"/>
          </w:tcPr>
          <w:p w14:paraId="4DCBA1FE" w14:textId="77777777" w:rsidR="009C20B1" w:rsidRDefault="00000000">
            <w:r>
              <w:t xml:space="preserve">title, </w:t>
            </w:r>
            <w:proofErr w:type="spellStart"/>
            <w:r>
              <w:t>dueDate</w:t>
            </w:r>
            <w:proofErr w:type="spellEnd"/>
            <w:r>
              <w:t xml:space="preserve"> </w:t>
            </w:r>
            <w:r>
              <w:t>等</w:t>
            </w:r>
          </w:p>
        </w:tc>
        <w:tc>
          <w:tcPr>
            <w:tcW w:w="2556" w:type="dxa"/>
            <w:vAlign w:val="center"/>
          </w:tcPr>
          <w:p w14:paraId="18127AB5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フィールド単位で表示</w:t>
            </w:r>
          </w:p>
        </w:tc>
      </w:tr>
      <w:tr w:rsidR="009C20B1" w14:paraId="055D13E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76F985FC" w14:textId="77777777" w:rsidR="009C20B1" w:rsidRDefault="00000000">
            <w:proofErr w:type="spellStart"/>
            <w:r>
              <w:t>添付アップロード</w:t>
            </w:r>
            <w:proofErr w:type="spellEnd"/>
          </w:p>
        </w:tc>
        <w:tc>
          <w:tcPr>
            <w:tcW w:w="2556" w:type="dxa"/>
            <w:vAlign w:val="center"/>
          </w:tcPr>
          <w:p w14:paraId="5D960922" w14:textId="77777777" w:rsidR="009C20B1" w:rsidRDefault="00000000">
            <w:r>
              <w:t xml:space="preserve">details </w:t>
            </w:r>
            <w:r>
              <w:t>に</w:t>
            </w:r>
            <w:r>
              <w:t xml:space="preserve"> file </w:t>
            </w:r>
            <w:proofErr w:type="spellStart"/>
            <w:r>
              <w:t>関連エラーを返却</w:t>
            </w:r>
            <w:proofErr w:type="spellEnd"/>
          </w:p>
        </w:tc>
        <w:tc>
          <w:tcPr>
            <w:tcW w:w="2556" w:type="dxa"/>
            <w:vAlign w:val="center"/>
          </w:tcPr>
          <w:p w14:paraId="5FE94F77" w14:textId="77777777" w:rsidR="009C20B1" w:rsidRDefault="00000000">
            <w:proofErr w:type="spellStart"/>
            <w:r>
              <w:t>サイズ超過</w:t>
            </w:r>
            <w:proofErr w:type="spellEnd"/>
            <w:r>
              <w:t xml:space="preserve">, </w:t>
            </w:r>
            <w:proofErr w:type="spellStart"/>
            <w:r>
              <w:t>形式不正</w:t>
            </w:r>
            <w:proofErr w:type="spellEnd"/>
          </w:p>
        </w:tc>
        <w:tc>
          <w:tcPr>
            <w:tcW w:w="2556" w:type="dxa"/>
            <w:vAlign w:val="center"/>
          </w:tcPr>
          <w:p w14:paraId="149A7A93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画面上部</w:t>
            </w:r>
            <w:r>
              <w:rPr>
                <w:lang w:eastAsia="ja-JP"/>
              </w:rPr>
              <w:t xml:space="preserve"> + </w:t>
            </w:r>
            <w:r>
              <w:rPr>
                <w:lang w:eastAsia="ja-JP"/>
              </w:rPr>
              <w:t>ファイル欄に表示</w:t>
            </w:r>
          </w:p>
        </w:tc>
      </w:tr>
    </w:tbl>
    <w:p w14:paraId="5ED21940" w14:textId="77777777" w:rsidR="009C20B1" w:rsidRDefault="009C20B1">
      <w:pPr>
        <w:rPr>
          <w:lang w:eastAsia="ja-JP"/>
        </w:rPr>
      </w:pPr>
    </w:p>
    <w:p w14:paraId="3D1FA842" w14:textId="77777777" w:rsidR="009C20B1" w:rsidRDefault="00000000">
      <w:pPr>
        <w:pStyle w:val="1"/>
      </w:pPr>
      <w:r>
        <w:t xml:space="preserve">7. </w:t>
      </w:r>
      <w:proofErr w:type="spellStart"/>
      <w:r>
        <w:t>例外ハンドリング方針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2495"/>
        <w:gridCol w:w="2486"/>
        <w:gridCol w:w="2498"/>
      </w:tblGrid>
      <w:tr w:rsidR="009C20B1" w14:paraId="0E3F45F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286B70F" w14:textId="77777777" w:rsidR="009C20B1" w:rsidRDefault="00000000">
            <w:proofErr w:type="spellStart"/>
            <w:r>
              <w:rPr>
                <w:b/>
              </w:rPr>
              <w:t>例外種別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05296E14" w14:textId="77777777" w:rsidR="009C20B1" w:rsidRDefault="00000000">
            <w:proofErr w:type="spellStart"/>
            <w:r>
              <w:rPr>
                <w:b/>
              </w:rPr>
              <w:t>マッピング先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2170AE84" w14:textId="77777777" w:rsidR="009C20B1" w:rsidRDefault="00000000">
            <w:proofErr w:type="spellStart"/>
            <w:r>
              <w:rPr>
                <w:b/>
              </w:rPr>
              <w:t>返却例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AE3BFBA" w14:textId="77777777" w:rsidR="009C20B1" w:rsidRDefault="00000000">
            <w:proofErr w:type="spellStart"/>
            <w:r>
              <w:rPr>
                <w:b/>
              </w:rPr>
              <w:t>ログレベル</w:t>
            </w:r>
            <w:proofErr w:type="spellEnd"/>
          </w:p>
        </w:tc>
      </w:tr>
      <w:tr w:rsidR="009C20B1" w14:paraId="33D4B58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C6BA225" w14:textId="77777777" w:rsidR="009C20B1" w:rsidRDefault="00000000">
            <w:proofErr w:type="spellStart"/>
            <w:r>
              <w:t>ValidationException</w:t>
            </w:r>
            <w:proofErr w:type="spellEnd"/>
          </w:p>
        </w:tc>
        <w:tc>
          <w:tcPr>
            <w:tcW w:w="2556" w:type="dxa"/>
            <w:vAlign w:val="center"/>
          </w:tcPr>
          <w:p w14:paraId="38382CA0" w14:textId="77777777" w:rsidR="009C20B1" w:rsidRDefault="00000000">
            <w:r>
              <w:t>400 + VAL-*</w:t>
            </w:r>
          </w:p>
        </w:tc>
        <w:tc>
          <w:tcPr>
            <w:tcW w:w="2556" w:type="dxa"/>
            <w:vAlign w:val="center"/>
          </w:tcPr>
          <w:p w14:paraId="5E14BF07" w14:textId="77777777" w:rsidR="009C20B1" w:rsidRDefault="00000000">
            <w:proofErr w:type="spellStart"/>
            <w:r>
              <w:t>入力エラ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5CF165A1" w14:textId="77777777" w:rsidR="009C20B1" w:rsidRDefault="00000000">
            <w:r>
              <w:t>WARN</w:t>
            </w:r>
          </w:p>
        </w:tc>
      </w:tr>
      <w:tr w:rsidR="009C20B1" w14:paraId="47EE4558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244759A" w14:textId="77777777" w:rsidR="009C20B1" w:rsidRDefault="00000000">
            <w:proofErr w:type="spellStart"/>
            <w:r>
              <w:t>AuthenticationException</w:t>
            </w:r>
            <w:proofErr w:type="spellEnd"/>
          </w:p>
        </w:tc>
        <w:tc>
          <w:tcPr>
            <w:tcW w:w="2556" w:type="dxa"/>
            <w:vAlign w:val="center"/>
          </w:tcPr>
          <w:p w14:paraId="176056F6" w14:textId="77777777" w:rsidR="009C20B1" w:rsidRDefault="00000000">
            <w:r>
              <w:t>401 + AUTH-*</w:t>
            </w:r>
          </w:p>
        </w:tc>
        <w:tc>
          <w:tcPr>
            <w:tcW w:w="2556" w:type="dxa"/>
            <w:vAlign w:val="center"/>
          </w:tcPr>
          <w:p w14:paraId="65F4CFD1" w14:textId="77777777" w:rsidR="009C20B1" w:rsidRDefault="00000000">
            <w:proofErr w:type="spellStart"/>
            <w:r>
              <w:t>未認証</w:t>
            </w:r>
            <w:proofErr w:type="spellEnd"/>
            <w:r>
              <w:t>/</w:t>
            </w:r>
            <w:proofErr w:type="spellStart"/>
            <w:r>
              <w:t>認証失敗</w:t>
            </w:r>
            <w:proofErr w:type="spellEnd"/>
          </w:p>
        </w:tc>
        <w:tc>
          <w:tcPr>
            <w:tcW w:w="2556" w:type="dxa"/>
            <w:vAlign w:val="center"/>
          </w:tcPr>
          <w:p w14:paraId="7BD57B76" w14:textId="77777777" w:rsidR="009C20B1" w:rsidRDefault="00000000">
            <w:r>
              <w:t>WARN</w:t>
            </w:r>
          </w:p>
        </w:tc>
      </w:tr>
      <w:tr w:rsidR="009C20B1" w14:paraId="3728DBEA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AE714F7" w14:textId="77777777" w:rsidR="009C20B1" w:rsidRDefault="00000000">
            <w:proofErr w:type="spellStart"/>
            <w:r>
              <w:t>AccessDeniedException</w:t>
            </w:r>
            <w:proofErr w:type="spellEnd"/>
          </w:p>
        </w:tc>
        <w:tc>
          <w:tcPr>
            <w:tcW w:w="2556" w:type="dxa"/>
            <w:vAlign w:val="center"/>
          </w:tcPr>
          <w:p w14:paraId="2E1C12F6" w14:textId="77777777" w:rsidR="009C20B1" w:rsidRDefault="00000000">
            <w:r>
              <w:t>403 + PERM-* / AUTH-005</w:t>
            </w:r>
          </w:p>
        </w:tc>
        <w:tc>
          <w:tcPr>
            <w:tcW w:w="2556" w:type="dxa"/>
            <w:vAlign w:val="center"/>
          </w:tcPr>
          <w:p w14:paraId="061028EF" w14:textId="77777777" w:rsidR="009C20B1" w:rsidRDefault="00000000">
            <w:proofErr w:type="spellStart"/>
            <w:r>
              <w:t>権限不足</w:t>
            </w:r>
            <w:proofErr w:type="spellEnd"/>
          </w:p>
        </w:tc>
        <w:tc>
          <w:tcPr>
            <w:tcW w:w="2556" w:type="dxa"/>
            <w:vAlign w:val="center"/>
          </w:tcPr>
          <w:p w14:paraId="34FF09D4" w14:textId="77777777" w:rsidR="009C20B1" w:rsidRDefault="00000000">
            <w:r>
              <w:t>WARN</w:t>
            </w:r>
          </w:p>
        </w:tc>
      </w:tr>
      <w:tr w:rsidR="009C20B1" w14:paraId="7513C668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358967F1" w14:textId="77777777" w:rsidR="009C20B1" w:rsidRDefault="00000000">
            <w:proofErr w:type="spellStart"/>
            <w:r>
              <w:t>ResourceNotFoundException</w:t>
            </w:r>
            <w:proofErr w:type="spellEnd"/>
          </w:p>
        </w:tc>
        <w:tc>
          <w:tcPr>
            <w:tcW w:w="2556" w:type="dxa"/>
            <w:vAlign w:val="center"/>
          </w:tcPr>
          <w:p w14:paraId="73654A69" w14:textId="77777777" w:rsidR="009C20B1" w:rsidRDefault="00000000">
            <w:r>
              <w:t>404 + RES-*</w:t>
            </w:r>
          </w:p>
        </w:tc>
        <w:tc>
          <w:tcPr>
            <w:tcW w:w="2556" w:type="dxa"/>
            <w:vAlign w:val="center"/>
          </w:tcPr>
          <w:p w14:paraId="0FE49163" w14:textId="77777777" w:rsidR="009C20B1" w:rsidRDefault="00000000">
            <w:proofErr w:type="spellStart"/>
            <w:r>
              <w:t>対象なし</w:t>
            </w:r>
            <w:proofErr w:type="spellEnd"/>
          </w:p>
        </w:tc>
        <w:tc>
          <w:tcPr>
            <w:tcW w:w="2556" w:type="dxa"/>
            <w:vAlign w:val="center"/>
          </w:tcPr>
          <w:p w14:paraId="4EAA4487" w14:textId="77777777" w:rsidR="009C20B1" w:rsidRDefault="00000000">
            <w:r>
              <w:t>WARN</w:t>
            </w:r>
          </w:p>
        </w:tc>
      </w:tr>
      <w:tr w:rsidR="009C20B1" w14:paraId="61EC9685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2AF7C0B" w14:textId="77777777" w:rsidR="009C20B1" w:rsidRDefault="00000000">
            <w:proofErr w:type="spellStart"/>
            <w:r>
              <w:t>ConflictException</w:t>
            </w:r>
            <w:proofErr w:type="spellEnd"/>
          </w:p>
        </w:tc>
        <w:tc>
          <w:tcPr>
            <w:tcW w:w="2556" w:type="dxa"/>
            <w:vAlign w:val="center"/>
          </w:tcPr>
          <w:p w14:paraId="71367A00" w14:textId="77777777" w:rsidR="009C20B1" w:rsidRDefault="00000000">
            <w:r>
              <w:t xml:space="preserve">409 + USR-001 / MEM-001 </w:t>
            </w:r>
            <w:r>
              <w:t>等</w:t>
            </w:r>
          </w:p>
        </w:tc>
        <w:tc>
          <w:tcPr>
            <w:tcW w:w="2556" w:type="dxa"/>
            <w:vAlign w:val="center"/>
          </w:tcPr>
          <w:p w14:paraId="51F34131" w14:textId="77777777" w:rsidR="009C20B1" w:rsidRDefault="00000000">
            <w:proofErr w:type="spellStart"/>
            <w:r>
              <w:t>重複・競合</w:t>
            </w:r>
            <w:proofErr w:type="spellEnd"/>
          </w:p>
        </w:tc>
        <w:tc>
          <w:tcPr>
            <w:tcW w:w="2556" w:type="dxa"/>
            <w:vAlign w:val="center"/>
          </w:tcPr>
          <w:p w14:paraId="7C18E3EB" w14:textId="77777777" w:rsidR="009C20B1" w:rsidRDefault="00000000">
            <w:r>
              <w:t>WARN</w:t>
            </w:r>
          </w:p>
        </w:tc>
      </w:tr>
      <w:tr w:rsidR="009C20B1" w14:paraId="159F50DE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4C5758BD" w14:textId="77777777" w:rsidR="009C20B1" w:rsidRDefault="00000000">
            <w:proofErr w:type="spellStart"/>
            <w:r>
              <w:t>StorageException</w:t>
            </w:r>
            <w:proofErr w:type="spellEnd"/>
            <w:r>
              <w:t xml:space="preserve"> / </w:t>
            </w:r>
            <w:proofErr w:type="spellStart"/>
            <w:r>
              <w:t>SQLException</w:t>
            </w:r>
            <w:proofErr w:type="spellEnd"/>
          </w:p>
        </w:tc>
        <w:tc>
          <w:tcPr>
            <w:tcW w:w="2556" w:type="dxa"/>
            <w:vAlign w:val="center"/>
          </w:tcPr>
          <w:p w14:paraId="4DF41E21" w14:textId="77777777" w:rsidR="009C20B1" w:rsidRDefault="00000000">
            <w:r>
              <w:t>500 + SYS-*</w:t>
            </w:r>
          </w:p>
        </w:tc>
        <w:tc>
          <w:tcPr>
            <w:tcW w:w="2556" w:type="dxa"/>
            <w:vAlign w:val="center"/>
          </w:tcPr>
          <w:p w14:paraId="2934BF2B" w14:textId="77777777" w:rsidR="009C20B1" w:rsidRDefault="00000000">
            <w:proofErr w:type="spellStart"/>
            <w:r>
              <w:t>外部</w:t>
            </w:r>
            <w:proofErr w:type="spellEnd"/>
            <w:r>
              <w:t>/</w:t>
            </w:r>
            <w:proofErr w:type="spellStart"/>
            <w:r>
              <w:t>DB</w:t>
            </w:r>
            <w:r>
              <w:t>障害</w:t>
            </w:r>
            <w:proofErr w:type="spellEnd"/>
          </w:p>
        </w:tc>
        <w:tc>
          <w:tcPr>
            <w:tcW w:w="2556" w:type="dxa"/>
            <w:vAlign w:val="center"/>
          </w:tcPr>
          <w:p w14:paraId="67968CAA" w14:textId="77777777" w:rsidR="009C20B1" w:rsidRDefault="00000000">
            <w:r>
              <w:t>ERROR</w:t>
            </w:r>
          </w:p>
        </w:tc>
      </w:tr>
      <w:tr w:rsidR="009C20B1" w14:paraId="0D096C1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1BEE18D6" w14:textId="77777777" w:rsidR="009C20B1" w:rsidRDefault="00000000">
            <w:r>
              <w:t>Exception</w:t>
            </w:r>
          </w:p>
        </w:tc>
        <w:tc>
          <w:tcPr>
            <w:tcW w:w="2556" w:type="dxa"/>
            <w:vAlign w:val="center"/>
          </w:tcPr>
          <w:p w14:paraId="183B8876" w14:textId="77777777" w:rsidR="009C20B1" w:rsidRDefault="00000000">
            <w:r>
              <w:t>500 + SYS-999</w:t>
            </w:r>
          </w:p>
        </w:tc>
        <w:tc>
          <w:tcPr>
            <w:tcW w:w="2556" w:type="dxa"/>
            <w:vAlign w:val="center"/>
          </w:tcPr>
          <w:p w14:paraId="3EEECB9E" w14:textId="77777777" w:rsidR="009C20B1" w:rsidRDefault="00000000">
            <w:proofErr w:type="spellStart"/>
            <w:r>
              <w:t>想定外例外</w:t>
            </w:r>
            <w:proofErr w:type="spellEnd"/>
          </w:p>
        </w:tc>
        <w:tc>
          <w:tcPr>
            <w:tcW w:w="2556" w:type="dxa"/>
            <w:vAlign w:val="center"/>
          </w:tcPr>
          <w:p w14:paraId="6A064171" w14:textId="77777777" w:rsidR="009C20B1" w:rsidRDefault="00000000">
            <w:r>
              <w:t>ERROR</w:t>
            </w:r>
          </w:p>
        </w:tc>
      </w:tr>
    </w:tbl>
    <w:p w14:paraId="3D8542C4" w14:textId="77777777" w:rsidR="009C20B1" w:rsidRDefault="00000000">
      <w:proofErr w:type="spellStart"/>
      <w:r>
        <w:t>ControllerAdvice</w:t>
      </w:r>
      <w:proofErr w:type="spellEnd"/>
      <w:r>
        <w:t xml:space="preserve"> </w:t>
      </w:r>
      <w:proofErr w:type="spellStart"/>
      <w:r>
        <w:t>によりレスポンス形式を統一し、</w:t>
      </w:r>
      <w:r>
        <w:t>requestId</w:t>
      </w:r>
      <w:proofErr w:type="spellEnd"/>
      <w:r>
        <w:t xml:space="preserve"> </w:t>
      </w:r>
      <w:proofErr w:type="spellStart"/>
      <w:r>
        <w:t>を必ず付与する</w:t>
      </w:r>
      <w:proofErr w:type="spellEnd"/>
      <w:r>
        <w:t>。</w:t>
      </w:r>
    </w:p>
    <w:p w14:paraId="3C5F35D1" w14:textId="77777777" w:rsidR="009C20B1" w:rsidRDefault="00000000">
      <w:pPr>
        <w:pStyle w:val="1"/>
      </w:pPr>
      <w:r>
        <w:t xml:space="preserve">8. </w:t>
      </w:r>
      <w:proofErr w:type="spellStart"/>
      <w:r>
        <w:t>ログ設計との連携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C20B1" w14:paraId="1E3BF5BB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BA059E2" w14:textId="77777777" w:rsidR="009C20B1" w:rsidRDefault="00000000">
            <w:proofErr w:type="spellStart"/>
            <w:r>
              <w:rPr>
                <w:b/>
              </w:rPr>
              <w:t>エラー種別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1A50D77" w14:textId="77777777" w:rsidR="009C20B1" w:rsidRDefault="00000000">
            <w:proofErr w:type="spellStart"/>
            <w:r>
              <w:rPr>
                <w:b/>
              </w:rPr>
              <w:t>ログレベル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4026A51" w14:textId="77777777" w:rsidR="009C20B1" w:rsidRDefault="00000000">
            <w:proofErr w:type="spellStart"/>
            <w:r>
              <w:rPr>
                <w:b/>
              </w:rPr>
              <w:t>最低限残す項目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BB58855" w14:textId="77777777" w:rsidR="009C20B1" w:rsidRDefault="00000000">
            <w:proofErr w:type="spellStart"/>
            <w:r>
              <w:rPr>
                <w:b/>
              </w:rPr>
              <w:t>出力先</w:t>
            </w:r>
            <w:proofErr w:type="spellEnd"/>
          </w:p>
        </w:tc>
      </w:tr>
      <w:tr w:rsidR="009C20B1" w14:paraId="415CF277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7D4EBA08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バリデーションエラー</w:t>
            </w:r>
          </w:p>
        </w:tc>
        <w:tc>
          <w:tcPr>
            <w:tcW w:w="2556" w:type="dxa"/>
            <w:vAlign w:val="center"/>
          </w:tcPr>
          <w:p w14:paraId="5043C076" w14:textId="77777777" w:rsidR="009C20B1" w:rsidRDefault="00000000">
            <w:r>
              <w:t>WARN</w:t>
            </w:r>
          </w:p>
        </w:tc>
        <w:tc>
          <w:tcPr>
            <w:tcW w:w="2556" w:type="dxa"/>
            <w:vAlign w:val="center"/>
          </w:tcPr>
          <w:p w14:paraId="523B5CF0" w14:textId="77777777" w:rsidR="009C20B1" w:rsidRDefault="00000000">
            <w:proofErr w:type="spellStart"/>
            <w:r>
              <w:t>errorCode</w:t>
            </w:r>
            <w:proofErr w:type="spellEnd"/>
            <w:r>
              <w:t xml:space="preserve">, </w:t>
            </w:r>
            <w:proofErr w:type="spellStart"/>
            <w:r>
              <w:t>details.field</w:t>
            </w:r>
            <w:proofErr w:type="spellEnd"/>
            <w:r>
              <w:t xml:space="preserve">, </w:t>
            </w:r>
            <w:proofErr w:type="spellStart"/>
            <w:r>
              <w:t>requestId</w:t>
            </w:r>
            <w:proofErr w:type="spellEnd"/>
            <w:r>
              <w:t xml:space="preserve">, path, </w:t>
            </w:r>
            <w:proofErr w:type="spellStart"/>
            <w:r>
              <w:t>userId</w:t>
            </w:r>
            <w:proofErr w:type="spellEnd"/>
          </w:p>
        </w:tc>
        <w:tc>
          <w:tcPr>
            <w:tcW w:w="2556" w:type="dxa"/>
            <w:vAlign w:val="center"/>
          </w:tcPr>
          <w:p w14:paraId="4A693682" w14:textId="77777777" w:rsidR="009C20B1" w:rsidRDefault="00000000">
            <w:r>
              <w:t>CloudWatch Logs</w:t>
            </w:r>
          </w:p>
        </w:tc>
      </w:tr>
      <w:tr w:rsidR="009C20B1" w14:paraId="6645607D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25CEA5E2" w14:textId="77777777" w:rsidR="009C20B1" w:rsidRDefault="00000000">
            <w:proofErr w:type="spellStart"/>
            <w:r>
              <w:t>業務エラ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03BEA31A" w14:textId="77777777" w:rsidR="009C20B1" w:rsidRDefault="00000000">
            <w:r>
              <w:t>WARN</w:t>
            </w:r>
          </w:p>
        </w:tc>
        <w:tc>
          <w:tcPr>
            <w:tcW w:w="2556" w:type="dxa"/>
            <w:vAlign w:val="center"/>
          </w:tcPr>
          <w:p w14:paraId="4383C14F" w14:textId="77777777" w:rsidR="009C20B1" w:rsidRDefault="00000000">
            <w:proofErr w:type="spellStart"/>
            <w:r>
              <w:t>errorCode</w:t>
            </w:r>
            <w:proofErr w:type="spellEnd"/>
            <w:r>
              <w:t xml:space="preserve">, message, </w:t>
            </w:r>
            <w:proofErr w:type="spellStart"/>
            <w:r>
              <w:t>requestId</w:t>
            </w:r>
            <w:proofErr w:type="spellEnd"/>
            <w:r>
              <w:t xml:space="preserve">, path, </w:t>
            </w:r>
            <w:proofErr w:type="spellStart"/>
            <w:r>
              <w:t>userId</w:t>
            </w:r>
            <w:proofErr w:type="spellEnd"/>
          </w:p>
        </w:tc>
        <w:tc>
          <w:tcPr>
            <w:tcW w:w="2556" w:type="dxa"/>
            <w:vAlign w:val="center"/>
          </w:tcPr>
          <w:p w14:paraId="309BDBA0" w14:textId="77777777" w:rsidR="009C20B1" w:rsidRDefault="00000000">
            <w:r>
              <w:t>CloudWatch Logs</w:t>
            </w:r>
          </w:p>
        </w:tc>
      </w:tr>
      <w:tr w:rsidR="009C20B1" w14:paraId="25F957C3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E9393AC" w14:textId="77777777" w:rsidR="009C20B1" w:rsidRDefault="00000000">
            <w:proofErr w:type="spellStart"/>
            <w:r>
              <w:t>認証エラ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4E94F56A" w14:textId="77777777" w:rsidR="009C20B1" w:rsidRDefault="00000000">
            <w:r>
              <w:t>WARN</w:t>
            </w:r>
          </w:p>
        </w:tc>
        <w:tc>
          <w:tcPr>
            <w:tcW w:w="2556" w:type="dxa"/>
            <w:vAlign w:val="center"/>
          </w:tcPr>
          <w:p w14:paraId="4397CBBC" w14:textId="77777777" w:rsidR="009C20B1" w:rsidRDefault="00000000">
            <w:proofErr w:type="spellStart"/>
            <w:r>
              <w:t>errorCode</w:t>
            </w:r>
            <w:proofErr w:type="spellEnd"/>
            <w:r>
              <w:t xml:space="preserve">, path, </w:t>
            </w:r>
            <w:proofErr w:type="spellStart"/>
            <w:r>
              <w:t>ip</w:t>
            </w:r>
            <w:proofErr w:type="spellEnd"/>
            <w:r>
              <w:t xml:space="preserve">, </w:t>
            </w:r>
            <w:proofErr w:type="spellStart"/>
            <w:r>
              <w:t>requestId</w:t>
            </w:r>
            <w:proofErr w:type="spellEnd"/>
          </w:p>
        </w:tc>
        <w:tc>
          <w:tcPr>
            <w:tcW w:w="2556" w:type="dxa"/>
            <w:vAlign w:val="center"/>
          </w:tcPr>
          <w:p w14:paraId="316FB82D" w14:textId="77777777" w:rsidR="009C20B1" w:rsidRDefault="00000000">
            <w:r>
              <w:t>CloudWatch Logs</w:t>
            </w:r>
          </w:p>
        </w:tc>
      </w:tr>
      <w:tr w:rsidR="009C20B1" w14:paraId="7212DE04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69A89D44" w14:textId="77777777" w:rsidR="009C20B1" w:rsidRDefault="00000000">
            <w:proofErr w:type="spellStart"/>
            <w:r>
              <w:t>システムエラ</w:t>
            </w:r>
            <w:proofErr w:type="spellEnd"/>
            <w:r>
              <w:t>ー</w:t>
            </w:r>
          </w:p>
        </w:tc>
        <w:tc>
          <w:tcPr>
            <w:tcW w:w="2556" w:type="dxa"/>
            <w:vAlign w:val="center"/>
          </w:tcPr>
          <w:p w14:paraId="04A63A36" w14:textId="77777777" w:rsidR="009C20B1" w:rsidRDefault="00000000">
            <w:r>
              <w:t>ERROR</w:t>
            </w:r>
          </w:p>
        </w:tc>
        <w:tc>
          <w:tcPr>
            <w:tcW w:w="2556" w:type="dxa"/>
            <w:vAlign w:val="center"/>
          </w:tcPr>
          <w:p w14:paraId="7813CA6F" w14:textId="77777777" w:rsidR="009C20B1" w:rsidRDefault="00000000">
            <w:proofErr w:type="spellStart"/>
            <w:r>
              <w:t>errorCode</w:t>
            </w:r>
            <w:proofErr w:type="spellEnd"/>
            <w:r>
              <w:t xml:space="preserve">, </w:t>
            </w:r>
            <w:proofErr w:type="spellStart"/>
            <w:r>
              <w:t>exceptionClass</w:t>
            </w:r>
            <w:proofErr w:type="spellEnd"/>
            <w:r>
              <w:t xml:space="preserve">, </w:t>
            </w:r>
            <w:proofErr w:type="spellStart"/>
            <w:r>
              <w:t>stacktrace</w:t>
            </w:r>
            <w:proofErr w:type="spellEnd"/>
            <w:r>
              <w:t xml:space="preserve">, </w:t>
            </w:r>
            <w:proofErr w:type="spellStart"/>
            <w:r>
              <w:t>requestId</w:t>
            </w:r>
            <w:proofErr w:type="spellEnd"/>
          </w:p>
        </w:tc>
        <w:tc>
          <w:tcPr>
            <w:tcW w:w="2556" w:type="dxa"/>
            <w:vAlign w:val="center"/>
          </w:tcPr>
          <w:p w14:paraId="2A49F398" w14:textId="77777777" w:rsidR="009C20B1" w:rsidRDefault="00000000">
            <w:r>
              <w:t>CloudWatch Logs</w:t>
            </w:r>
          </w:p>
        </w:tc>
      </w:tr>
    </w:tbl>
    <w:p w14:paraId="58DC2A73" w14:textId="77777777" w:rsidR="009C20B1" w:rsidRDefault="00000000">
      <w:pPr>
        <w:rPr>
          <w:lang w:eastAsia="ja-JP"/>
        </w:rPr>
      </w:pPr>
      <w:r>
        <w:rPr>
          <w:lang w:eastAsia="ja-JP"/>
        </w:rPr>
        <w:t>フロントエンド・</w:t>
      </w:r>
      <w:r>
        <w:rPr>
          <w:lang w:eastAsia="ja-JP"/>
        </w:rPr>
        <w:t>API</w:t>
      </w:r>
      <w:r>
        <w:rPr>
          <w:lang w:eastAsia="ja-JP"/>
        </w:rPr>
        <w:t>・ログの</w:t>
      </w:r>
      <w:r>
        <w:rPr>
          <w:lang w:eastAsia="ja-JP"/>
        </w:rPr>
        <w:t>3</w:t>
      </w:r>
      <w:r>
        <w:rPr>
          <w:lang w:eastAsia="ja-JP"/>
        </w:rPr>
        <w:t>点を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requestId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と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errorCode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でつなぐことで、障害調査を容易にする。</w:t>
      </w:r>
    </w:p>
    <w:p w14:paraId="1155664E" w14:textId="77777777" w:rsidR="009C20B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9. </w:t>
      </w:r>
      <w:r>
        <w:rPr>
          <w:lang w:eastAsia="ja-JP"/>
        </w:rPr>
        <w:t>セキュリティ上のメッセージ方針</w:t>
      </w:r>
    </w:p>
    <w:p w14:paraId="144280BA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認証失敗時は「メールアドレスが違う」「パスワードが違う」を区別して返さず、「認証に失敗しました」とする。</w:t>
      </w:r>
    </w:p>
    <w:p w14:paraId="5651107F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トークン不正や期限切れの詳細はログには残すが、利用者向けメッセージは抽象化する。</w:t>
      </w:r>
    </w:p>
    <w:p w14:paraId="7EF2C96D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スタックトレースや内部クラス名、</w:t>
      </w:r>
      <w:r>
        <w:rPr>
          <w:lang w:eastAsia="ja-JP"/>
        </w:rPr>
        <w:t>SQL</w:t>
      </w:r>
      <w:r>
        <w:rPr>
          <w:lang w:eastAsia="ja-JP"/>
        </w:rPr>
        <w:t>、ストレージパスはレスポンスに含めない。</w:t>
      </w:r>
    </w:p>
    <w:p w14:paraId="43264D03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メールアドレスはログ出力時にマスキングし、パスワード・トークンは出力しない。</w:t>
      </w:r>
    </w:p>
    <w:p w14:paraId="2F655404" w14:textId="77777777" w:rsidR="009C20B1" w:rsidRDefault="00000000">
      <w:pPr>
        <w:pStyle w:val="1"/>
        <w:rPr>
          <w:lang w:eastAsia="ja-JP"/>
        </w:rPr>
      </w:pPr>
      <w:r>
        <w:rPr>
          <w:lang w:eastAsia="ja-JP"/>
        </w:rPr>
        <w:t xml:space="preserve">10. </w:t>
      </w:r>
      <w:r>
        <w:rPr>
          <w:lang w:eastAsia="ja-JP"/>
        </w:rPr>
        <w:t>フロントエンド側のエラーハンドリング指針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C20B1" w14:paraId="7403515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D54F4D1" w14:textId="77777777" w:rsidR="009C20B1" w:rsidRDefault="00000000">
            <w:proofErr w:type="spellStart"/>
            <w:r>
              <w:rPr>
                <w:b/>
              </w:rPr>
              <w:t>ケース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F40EE30" w14:textId="77777777" w:rsidR="009C20B1" w:rsidRDefault="00000000">
            <w:proofErr w:type="spellStart"/>
            <w:r>
              <w:rPr>
                <w:b/>
              </w:rPr>
              <w:t>代表</w:t>
            </w:r>
            <w:r>
              <w:rPr>
                <w:b/>
              </w:rPr>
              <w:t>errorCode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8FE6F5F" w14:textId="77777777" w:rsidR="009C20B1" w:rsidRDefault="00000000">
            <w:proofErr w:type="spellStart"/>
            <w:r>
              <w:rPr>
                <w:b/>
              </w:rPr>
              <w:t>画面側の動き</w:t>
            </w:r>
            <w:proofErr w:type="spellEnd"/>
          </w:p>
        </w:tc>
      </w:tr>
      <w:tr w:rsidR="009C20B1" w14:paraId="12402508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3E559CC0" w14:textId="77777777" w:rsidR="009C20B1" w:rsidRDefault="00000000">
            <w:proofErr w:type="spellStart"/>
            <w:r>
              <w:t>未認証</w:t>
            </w:r>
            <w:proofErr w:type="spellEnd"/>
          </w:p>
        </w:tc>
        <w:tc>
          <w:tcPr>
            <w:tcW w:w="3408" w:type="dxa"/>
            <w:vAlign w:val="center"/>
          </w:tcPr>
          <w:p w14:paraId="756B59AC" w14:textId="77777777" w:rsidR="009C20B1" w:rsidRDefault="00000000">
            <w:r>
              <w:t>AUTH-001 / AUTH-003 / AUTH-004</w:t>
            </w:r>
          </w:p>
        </w:tc>
        <w:tc>
          <w:tcPr>
            <w:tcW w:w="3408" w:type="dxa"/>
            <w:vAlign w:val="center"/>
          </w:tcPr>
          <w:p w14:paraId="325C1937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ログイン画面へ遷移、セッション切れメッセージ表示</w:t>
            </w:r>
          </w:p>
        </w:tc>
      </w:tr>
      <w:tr w:rsidR="009C20B1" w14:paraId="5AA9E5C4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41D95369" w14:textId="77777777" w:rsidR="009C20B1" w:rsidRDefault="00000000">
            <w:proofErr w:type="spellStart"/>
            <w:r>
              <w:t>権限不足</w:t>
            </w:r>
            <w:proofErr w:type="spellEnd"/>
          </w:p>
        </w:tc>
        <w:tc>
          <w:tcPr>
            <w:tcW w:w="3408" w:type="dxa"/>
            <w:vAlign w:val="center"/>
          </w:tcPr>
          <w:p w14:paraId="4961C321" w14:textId="77777777" w:rsidR="009C20B1" w:rsidRDefault="00000000">
            <w:r>
              <w:t>AUTH-005 / PERM-*</w:t>
            </w:r>
          </w:p>
        </w:tc>
        <w:tc>
          <w:tcPr>
            <w:tcW w:w="3408" w:type="dxa"/>
            <w:vAlign w:val="center"/>
          </w:tcPr>
          <w:p w14:paraId="4687969D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操作不可メッセージを表示、画面は維持</w:t>
            </w:r>
          </w:p>
        </w:tc>
      </w:tr>
      <w:tr w:rsidR="009C20B1" w14:paraId="2B7CC986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42E07D26" w14:textId="77777777" w:rsidR="009C20B1" w:rsidRDefault="00000000">
            <w:proofErr w:type="spellStart"/>
            <w:r>
              <w:t>入力エラ</w:t>
            </w:r>
            <w:proofErr w:type="spellEnd"/>
            <w:r>
              <w:t>ー</w:t>
            </w:r>
          </w:p>
        </w:tc>
        <w:tc>
          <w:tcPr>
            <w:tcW w:w="3408" w:type="dxa"/>
            <w:vAlign w:val="center"/>
          </w:tcPr>
          <w:p w14:paraId="392DF8B1" w14:textId="77777777" w:rsidR="009C20B1" w:rsidRDefault="00000000">
            <w:r>
              <w:t>VAL-*</w:t>
            </w:r>
          </w:p>
        </w:tc>
        <w:tc>
          <w:tcPr>
            <w:tcW w:w="3408" w:type="dxa"/>
            <w:vAlign w:val="center"/>
          </w:tcPr>
          <w:p w14:paraId="33AA68A1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details </w:t>
            </w:r>
            <w:r>
              <w:rPr>
                <w:lang w:eastAsia="ja-JP"/>
              </w:rPr>
              <w:t>を使ってフィールド単位に表示</w:t>
            </w:r>
          </w:p>
        </w:tc>
      </w:tr>
      <w:tr w:rsidR="009C20B1" w14:paraId="24326492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6D4BD5C5" w14:textId="77777777" w:rsidR="009C20B1" w:rsidRDefault="00000000">
            <w:proofErr w:type="spellStart"/>
            <w:r>
              <w:t>対象なし</w:t>
            </w:r>
            <w:proofErr w:type="spellEnd"/>
          </w:p>
        </w:tc>
        <w:tc>
          <w:tcPr>
            <w:tcW w:w="3408" w:type="dxa"/>
            <w:vAlign w:val="center"/>
          </w:tcPr>
          <w:p w14:paraId="1154DA55" w14:textId="77777777" w:rsidR="009C20B1" w:rsidRDefault="00000000">
            <w:r>
              <w:t>RES-*</w:t>
            </w:r>
          </w:p>
        </w:tc>
        <w:tc>
          <w:tcPr>
            <w:tcW w:w="3408" w:type="dxa"/>
            <w:vAlign w:val="center"/>
          </w:tcPr>
          <w:p w14:paraId="7F48BAC7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一覧へ戻す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再取得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「既に削除されています」表示</w:t>
            </w:r>
          </w:p>
        </w:tc>
      </w:tr>
      <w:tr w:rsidR="009C20B1" w14:paraId="31E84AC0" w14:textId="77777777">
        <w:trPr>
          <w:jc w:val="center"/>
        </w:trPr>
        <w:tc>
          <w:tcPr>
            <w:tcW w:w="3408" w:type="dxa"/>
            <w:shd w:val="clear" w:color="auto" w:fill="E2F0D9"/>
            <w:vAlign w:val="center"/>
          </w:tcPr>
          <w:p w14:paraId="3C490DAE" w14:textId="77777777" w:rsidR="009C20B1" w:rsidRDefault="00000000">
            <w:proofErr w:type="spellStart"/>
            <w:r>
              <w:t>システムエラ</w:t>
            </w:r>
            <w:proofErr w:type="spellEnd"/>
            <w:r>
              <w:t>ー</w:t>
            </w:r>
          </w:p>
        </w:tc>
        <w:tc>
          <w:tcPr>
            <w:tcW w:w="3408" w:type="dxa"/>
            <w:vAlign w:val="center"/>
          </w:tcPr>
          <w:p w14:paraId="599EA17A" w14:textId="77777777" w:rsidR="009C20B1" w:rsidRDefault="00000000">
            <w:r>
              <w:t>SYS-*</w:t>
            </w:r>
          </w:p>
        </w:tc>
        <w:tc>
          <w:tcPr>
            <w:tcW w:w="3408" w:type="dxa"/>
            <w:vAlign w:val="center"/>
          </w:tcPr>
          <w:p w14:paraId="35A5BA49" w14:textId="77777777" w:rsidR="009C20B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汎用エラーメッセージ表示、再試行導線を出す</w:t>
            </w:r>
          </w:p>
        </w:tc>
      </w:tr>
    </w:tbl>
    <w:p w14:paraId="3788857C" w14:textId="77777777" w:rsidR="009C20B1" w:rsidRDefault="009C20B1">
      <w:pPr>
        <w:rPr>
          <w:lang w:eastAsia="ja-JP"/>
        </w:rPr>
      </w:pPr>
    </w:p>
    <w:p w14:paraId="0B75C8CE" w14:textId="77777777" w:rsidR="009C20B1" w:rsidRDefault="00000000">
      <w:pPr>
        <w:pStyle w:val="1"/>
      </w:pPr>
      <w:r>
        <w:t xml:space="preserve">11. </w:t>
      </w:r>
      <w:proofErr w:type="spellStart"/>
      <w:r>
        <w:t>設計意図</w:t>
      </w:r>
      <w:proofErr w:type="spellEnd"/>
    </w:p>
    <w:p w14:paraId="40A549BF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機能別エラーコードを定義することで、フロントエンドの分岐、ログ分析、面接での説明を容易にする。</w:t>
      </w:r>
    </w:p>
    <w:p w14:paraId="200B0618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バリデーション・リソース不存在・認証</w:t>
      </w:r>
      <w:r>
        <w:rPr>
          <w:lang w:eastAsia="ja-JP"/>
        </w:rPr>
        <w:t>/</w:t>
      </w:r>
      <w:r>
        <w:rPr>
          <w:lang w:eastAsia="ja-JP"/>
        </w:rPr>
        <w:t>認可・システム障害を明確に分離し、実務に近い設計粒度を示す。</w:t>
      </w:r>
    </w:p>
    <w:p w14:paraId="61F59B29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ログ設計、非機能要件、</w:t>
      </w:r>
      <w:r>
        <w:rPr>
          <w:lang w:eastAsia="ja-JP"/>
        </w:rPr>
        <w:t>API</w:t>
      </w:r>
      <w:r>
        <w:rPr>
          <w:lang w:eastAsia="ja-JP"/>
        </w:rPr>
        <w:t>設計とつながるように、</w:t>
      </w:r>
      <w:proofErr w:type="spellStart"/>
      <w:r>
        <w:rPr>
          <w:lang w:eastAsia="ja-JP"/>
        </w:rPr>
        <w:t>errorCode</w:t>
      </w:r>
      <w:proofErr w:type="spellEnd"/>
      <w:r>
        <w:rPr>
          <w:lang w:eastAsia="ja-JP"/>
        </w:rPr>
        <w:t>・</w:t>
      </w:r>
      <w:r>
        <w:rPr>
          <w:lang w:eastAsia="ja-JP"/>
        </w:rPr>
        <w:t>HTTP</w:t>
      </w:r>
      <w:r>
        <w:rPr>
          <w:lang w:eastAsia="ja-JP"/>
        </w:rPr>
        <w:t>ステータス・</w:t>
      </w:r>
      <w:proofErr w:type="spellStart"/>
      <w:r>
        <w:rPr>
          <w:lang w:eastAsia="ja-JP"/>
        </w:rPr>
        <w:t>requestId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を一貫して扱う。</w:t>
      </w:r>
    </w:p>
    <w:p w14:paraId="264E68EF" w14:textId="77777777" w:rsidR="009C20B1" w:rsidRDefault="00000000">
      <w:pPr>
        <w:pStyle w:val="a0"/>
        <w:rPr>
          <w:lang w:eastAsia="ja-JP"/>
        </w:rPr>
      </w:pPr>
      <w:r>
        <w:rPr>
          <w:lang w:eastAsia="ja-JP"/>
        </w:rPr>
        <w:t>ポートフォリオとしては、単なる例外処理ではなく「なぜその粒度で分けたか」を説明できることを重視する。</w:t>
      </w:r>
    </w:p>
    <w:sectPr w:rsidR="009C20B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42FA" w14:textId="77777777" w:rsidR="00F15D0A" w:rsidRDefault="00F15D0A" w:rsidP="00C14668">
      <w:pPr>
        <w:spacing w:after="0" w:line="240" w:lineRule="auto"/>
      </w:pPr>
      <w:r>
        <w:separator/>
      </w:r>
    </w:p>
  </w:endnote>
  <w:endnote w:type="continuationSeparator" w:id="0">
    <w:p w14:paraId="64F8414E" w14:textId="77777777" w:rsidR="00F15D0A" w:rsidRDefault="00F15D0A" w:rsidP="00C1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CE967" w14:textId="77777777" w:rsidR="00F15D0A" w:rsidRDefault="00F15D0A" w:rsidP="00C14668">
      <w:pPr>
        <w:spacing w:after="0" w:line="240" w:lineRule="auto"/>
      </w:pPr>
      <w:r>
        <w:separator/>
      </w:r>
    </w:p>
  </w:footnote>
  <w:footnote w:type="continuationSeparator" w:id="0">
    <w:p w14:paraId="762B88D1" w14:textId="77777777" w:rsidR="00F15D0A" w:rsidRDefault="00F15D0A" w:rsidP="00C14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966278">
    <w:abstractNumId w:val="8"/>
  </w:num>
  <w:num w:numId="2" w16cid:durableId="278462842">
    <w:abstractNumId w:val="6"/>
  </w:num>
  <w:num w:numId="3" w16cid:durableId="717359629">
    <w:abstractNumId w:val="5"/>
  </w:num>
  <w:num w:numId="4" w16cid:durableId="1859149652">
    <w:abstractNumId w:val="4"/>
  </w:num>
  <w:num w:numId="5" w16cid:durableId="673383772">
    <w:abstractNumId w:val="7"/>
  </w:num>
  <w:num w:numId="6" w16cid:durableId="1020470203">
    <w:abstractNumId w:val="3"/>
  </w:num>
  <w:num w:numId="7" w16cid:durableId="637224787">
    <w:abstractNumId w:val="2"/>
  </w:num>
  <w:num w:numId="8" w16cid:durableId="1385178333">
    <w:abstractNumId w:val="1"/>
  </w:num>
  <w:num w:numId="9" w16cid:durableId="195605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4CC5"/>
    <w:rsid w:val="009A4D45"/>
    <w:rsid w:val="009C20B1"/>
    <w:rsid w:val="00A66796"/>
    <w:rsid w:val="00AA1D8D"/>
    <w:rsid w:val="00B24B5C"/>
    <w:rsid w:val="00B47730"/>
    <w:rsid w:val="00C14668"/>
    <w:rsid w:val="00CB0664"/>
    <w:rsid w:val="00F15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E1E518"/>
  <w14:defaultImageDpi w14:val="300"/>
  <w15:docId w15:val="{C7CF91E1-005E-42A7-B9F4-E829B98C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メイリオ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将伍 佐伯</cp:lastModifiedBy>
  <cp:revision>3</cp:revision>
  <dcterms:created xsi:type="dcterms:W3CDTF">2013-12-23T23:15:00Z</dcterms:created>
  <dcterms:modified xsi:type="dcterms:W3CDTF">2026-04-03T23:19:00Z</dcterms:modified>
  <cp:category/>
</cp:coreProperties>
</file>