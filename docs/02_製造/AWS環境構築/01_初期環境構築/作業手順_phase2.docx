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B94B" w14:textId="77777777" w:rsidR="003E4126" w:rsidRDefault="00000000">
      <w:pPr>
        <w:spacing w:after="120"/>
        <w:jc w:val="center"/>
        <w:rPr>
          <w:lang w:eastAsia="ja-JP"/>
        </w:rPr>
      </w:pPr>
      <w:r>
        <w:rPr>
          <w:b/>
          <w:color w:val="184878"/>
          <w:sz w:val="38"/>
          <w:lang w:eastAsia="ja-JP"/>
        </w:rPr>
        <w:t>タスク管理アプリ</w:t>
      </w:r>
      <w:r>
        <w:rPr>
          <w:b/>
          <w:color w:val="184878"/>
          <w:sz w:val="38"/>
          <w:lang w:eastAsia="ja-JP"/>
        </w:rPr>
        <w:br/>
        <w:t>AWSデプロイ Phase2 詳細作業手順書（改訂版）</w:t>
      </w:r>
    </w:p>
    <w:p w14:paraId="54DD4232" w14:textId="77777777" w:rsidR="003E4126" w:rsidRDefault="00000000">
      <w:pPr>
        <w:jc w:val="center"/>
      </w:pPr>
      <w:r>
        <w:rPr>
          <w:color w:val="5A5A5A"/>
        </w:rPr>
        <w:t>対象: ネットワーク前提・Parameter Store・RDS for PostgreSQL の作成と Phase3 引継ぎ準備</w:t>
      </w:r>
    </w:p>
    <w:tbl>
      <w:tblPr>
        <w:tblW w:w="0" w:type="auto"/>
        <w:jc w:val="center"/>
        <w:tblLook w:val="04A0" w:firstRow="1" w:lastRow="0" w:firstColumn="1" w:lastColumn="0" w:noHBand="0" w:noVBand="1"/>
      </w:tblPr>
      <w:tblGrid>
        <w:gridCol w:w="9866"/>
      </w:tblGrid>
      <w:tr w:rsidR="003E4126" w14:paraId="5BFF21E0" w14:textId="77777777">
        <w:trPr>
          <w:jc w:val="center"/>
        </w:trPr>
        <w:tc>
          <w:tcPr>
            <w:tcW w:w="9866" w:type="dxa"/>
            <w:shd w:val="clear" w:color="auto" w:fill="EAF2F8"/>
            <w:tcMar>
              <w:top w:w="120" w:type="dxa"/>
              <w:left w:w="140" w:type="dxa"/>
              <w:bottom w:w="120" w:type="dxa"/>
              <w:right w:w="140" w:type="dxa"/>
            </w:tcMar>
          </w:tcPr>
          <w:p w14:paraId="47414ABC" w14:textId="77777777" w:rsidR="003E4126" w:rsidRDefault="00000000">
            <w:pPr>
              <w:spacing w:after="80"/>
            </w:pPr>
            <w:r>
              <w:rPr>
                <w:b/>
                <w:color w:val="1F4E79"/>
              </w:rPr>
              <w:t>文書の位置づけ</w:t>
            </w:r>
          </w:p>
          <w:p w14:paraId="2EDCEE95" w14:textId="77777777" w:rsidR="003E4126" w:rsidRDefault="00000000">
            <w:pPr>
              <w:pStyle w:val="a0"/>
              <w:spacing w:after="40"/>
              <w:rPr>
                <w:lang w:eastAsia="ja-JP"/>
              </w:rPr>
            </w:pPr>
            <w:r>
              <w:rPr>
                <w:b/>
                <w:lang w:eastAsia="ja-JP"/>
              </w:rPr>
              <w:t xml:space="preserve">本書の目的: </w:t>
            </w:r>
            <w:r>
              <w:rPr>
                <w:lang w:eastAsia="ja-JP"/>
              </w:rPr>
              <w:t>Phase0 / Phase1 の作業メモで確定した AWS 方針に合わせ、Phase2 の作業順序を作り直した実行手順書です。手順どおりに進めれば、担当者が変わっても同じ判断で実施できる粒度を目指しています。</w:t>
            </w:r>
          </w:p>
          <w:p w14:paraId="6CB98D43" w14:textId="77777777" w:rsidR="003E4126" w:rsidRDefault="00000000">
            <w:pPr>
              <w:pStyle w:val="a0"/>
              <w:spacing w:after="40"/>
              <w:rPr>
                <w:lang w:eastAsia="ja-JP"/>
              </w:rPr>
            </w:pPr>
            <w:r>
              <w:rPr>
                <w:b/>
                <w:lang w:eastAsia="ja-JP"/>
              </w:rPr>
              <w:t xml:space="preserve">この版で特に変えた点: </w:t>
            </w:r>
            <w:r>
              <w:rPr>
                <w:lang w:eastAsia="ja-JP"/>
              </w:rPr>
              <w:t>「ネットワーク → secret → RDS → Phase3 で接続確認」の順序に変更し、private RDS 前提と矛盾しないようにしました。</w:t>
            </w:r>
          </w:p>
          <w:p w14:paraId="256D39F4" w14:textId="77777777" w:rsidR="003E4126" w:rsidRDefault="00000000">
            <w:pPr>
              <w:pStyle w:val="a0"/>
              <w:spacing w:after="40"/>
            </w:pPr>
            <w:r>
              <w:rPr>
                <w:b/>
              </w:rPr>
              <w:t xml:space="preserve">前提: </w:t>
            </w:r>
            <w:r>
              <w:t>リージョンは ap-northeast-1、環境コードは prd、命名規約は taskflow-prd-*, backend secret は Parameter Store SecureString、RDS は private subnet / Public access 無効です。</w:t>
            </w:r>
          </w:p>
          <w:p w14:paraId="6A550DCB" w14:textId="77777777" w:rsidR="003E4126" w:rsidRDefault="00000000">
            <w:pPr>
              <w:pStyle w:val="a0"/>
              <w:spacing w:after="40"/>
              <w:rPr>
                <w:lang w:eastAsia="ja-JP"/>
              </w:rPr>
            </w:pPr>
            <w:r>
              <w:rPr>
                <w:b/>
                <w:lang w:eastAsia="ja-JP"/>
              </w:rPr>
              <w:t xml:space="preserve">この Phase で実施しないこと: </w:t>
            </w:r>
            <w:r>
              <w:rPr>
                <w:lang w:eastAsia="ja-JP"/>
              </w:rPr>
              <w:t>コメント機能・添付ファイル機能の公開、RDS の常設 public 開放、bastion 常設、NAT Gateway 作成、独自ドメイン設定はこの Phase の対象外です。</w:t>
            </w:r>
          </w:p>
        </w:tc>
      </w:tr>
    </w:tbl>
    <w:p w14:paraId="65C37540" w14:textId="77777777" w:rsidR="003E4126" w:rsidRDefault="003E4126">
      <w:pPr>
        <w:rPr>
          <w:lang w:eastAsia="ja-JP"/>
        </w:rPr>
      </w:pPr>
    </w:p>
    <w:p w14:paraId="16760127" w14:textId="77777777" w:rsidR="003E4126" w:rsidRDefault="00000000">
      <w:pPr>
        <w:pStyle w:val="1"/>
        <w:spacing w:before="200" w:after="80"/>
        <w:rPr>
          <w:lang w:eastAsia="ja-JP"/>
        </w:rPr>
      </w:pPr>
      <w:r>
        <w:rPr>
          <w:lang w:eastAsia="ja-JP"/>
        </w:rPr>
        <w:t xml:space="preserve">1. </w:t>
      </w:r>
      <w:r>
        <w:rPr>
          <w:lang w:eastAsia="ja-JP"/>
        </w:rPr>
        <w:t>まず最初に確認すること</w:t>
      </w:r>
    </w:p>
    <w:p w14:paraId="4816F408" w14:textId="77777777" w:rsidR="003E4126" w:rsidRDefault="00000000">
      <w:pPr>
        <w:spacing w:after="80" w:line="288" w:lineRule="auto"/>
        <w:rPr>
          <w:lang w:eastAsia="ja-JP"/>
        </w:rPr>
      </w:pPr>
      <w:r>
        <w:rPr>
          <w:lang w:eastAsia="ja-JP"/>
        </w:rPr>
        <w:t>この Phase2 は、Phase0 / Phase1 のメモで確定した方針を前提にしています。途中で「楽だから」と public RDS やローカル直結の方針へ寄せると、以降の Phase3 / Phase4 と矛盾し、やり直しが発生します。</w:t>
      </w:r>
    </w:p>
    <w:p w14:paraId="339CBFF5" w14:textId="77777777" w:rsidR="003E4126" w:rsidRDefault="00000000">
      <w:pPr>
        <w:pStyle w:val="a0"/>
        <w:spacing w:after="40"/>
        <w:ind w:left="0"/>
      </w:pPr>
      <w:r>
        <w:t>リージョンは ap-northeast-1（東京）で固定する。</w:t>
      </w:r>
    </w:p>
    <w:p w14:paraId="1F7CE6CF" w14:textId="77777777" w:rsidR="003E4126" w:rsidRDefault="00000000">
      <w:pPr>
        <w:pStyle w:val="a0"/>
        <w:spacing w:after="40"/>
        <w:ind w:left="0"/>
      </w:pPr>
      <w:r>
        <w:t>命名規約は taskflow-&lt;env&gt;-&lt;resource&gt; を使い、今回は env = prd とする。</w:t>
      </w:r>
    </w:p>
    <w:p w14:paraId="15AF4DA5" w14:textId="77777777" w:rsidR="003E4126" w:rsidRDefault="00000000">
      <w:pPr>
        <w:pStyle w:val="a0"/>
        <w:spacing w:after="40"/>
        <w:ind w:left="0"/>
      </w:pPr>
      <w:r>
        <w:t>初回公開構成は VPC / subnet / Security Group → Parameter Store → RDS → Elastic Beanstalk → S3 / CloudFront の順で進める。</w:t>
      </w:r>
    </w:p>
    <w:p w14:paraId="0142807F" w14:textId="77777777" w:rsidR="003E4126" w:rsidRDefault="00000000">
      <w:pPr>
        <w:pStyle w:val="a0"/>
        <w:spacing w:after="40"/>
        <w:ind w:left="0"/>
      </w:pPr>
      <w:r>
        <w:t>backend secret は Systems Manager Parameter Store の SecureString で管理する。</w:t>
      </w:r>
    </w:p>
    <w:p w14:paraId="6F483B89" w14:textId="77777777" w:rsidR="003E4126" w:rsidRDefault="00000000">
      <w:pPr>
        <w:pStyle w:val="a0"/>
        <w:spacing w:after="40"/>
        <w:ind w:left="0"/>
      </w:pPr>
      <w:r>
        <w:t>RDS は private subnet に配置し、Public access は No にする。</w:t>
      </w:r>
    </w:p>
    <w:p w14:paraId="4120E7D6" w14:textId="77777777" w:rsidR="003E4126" w:rsidRDefault="00000000">
      <w:pPr>
        <w:pStyle w:val="a0"/>
        <w:spacing w:after="40"/>
        <w:ind w:left="0"/>
        <w:rPr>
          <w:lang w:eastAsia="ja-JP"/>
        </w:rPr>
      </w:pPr>
      <w:r>
        <w:rPr>
          <w:lang w:eastAsia="ja-JP"/>
        </w:rPr>
        <w:t>RDS への最終接続確認は Phase3 の backend 疎通確認で行う。Phase2 の完了条件は「ローカル PC から DBeaver 接続できたこと」ではない。</w:t>
      </w:r>
    </w:p>
    <w:p w14:paraId="266AE5DE" w14:textId="77777777" w:rsidR="003E4126" w:rsidRDefault="00000000">
      <w:pPr>
        <w:pStyle w:val="21"/>
        <w:spacing w:before="120" w:after="80"/>
        <w:rPr>
          <w:lang w:eastAsia="ja-JP"/>
        </w:rPr>
      </w:pPr>
      <w:r>
        <w:rPr>
          <w:lang w:eastAsia="ja-JP"/>
        </w:rPr>
        <w:t xml:space="preserve">1-1. Phase2 </w:t>
      </w:r>
      <w:r>
        <w:rPr>
          <w:lang w:eastAsia="ja-JP"/>
        </w:rPr>
        <w:t>で固定して使う値</w:t>
      </w:r>
    </w:p>
    <w:tbl>
      <w:tblPr>
        <w:tblStyle w:val="afe"/>
        <w:tblW w:w="0" w:type="auto"/>
        <w:jc w:val="center"/>
        <w:tblLayout w:type="fixed"/>
        <w:tblLook w:val="04A0" w:firstRow="1" w:lastRow="0" w:firstColumn="1" w:lastColumn="0" w:noHBand="0" w:noVBand="1"/>
      </w:tblPr>
      <w:tblGrid>
        <w:gridCol w:w="4933"/>
        <w:gridCol w:w="6576"/>
      </w:tblGrid>
      <w:tr w:rsidR="003E4126" w14:paraId="0786BDF4" w14:textId="77777777">
        <w:trPr>
          <w:jc w:val="center"/>
        </w:trPr>
        <w:tc>
          <w:tcPr>
            <w:tcW w:w="4933" w:type="dxa"/>
            <w:shd w:val="clear" w:color="auto" w:fill="D9EAF7"/>
            <w:tcMar>
              <w:top w:w="80" w:type="dxa"/>
              <w:left w:w="110" w:type="dxa"/>
              <w:bottom w:w="80" w:type="dxa"/>
              <w:right w:w="110" w:type="dxa"/>
            </w:tcMar>
            <w:vAlign w:val="center"/>
          </w:tcPr>
          <w:p w14:paraId="6E01496A" w14:textId="77777777" w:rsidR="003E4126" w:rsidRDefault="00000000">
            <w:pPr>
              <w:spacing w:line="276" w:lineRule="auto"/>
            </w:pPr>
            <w:r>
              <w:rPr>
                <w:b/>
              </w:rPr>
              <w:t>項目</w:t>
            </w:r>
          </w:p>
        </w:tc>
        <w:tc>
          <w:tcPr>
            <w:tcW w:w="4933" w:type="dxa"/>
            <w:shd w:val="clear" w:color="auto" w:fill="D9EAF7"/>
            <w:tcMar>
              <w:top w:w="80" w:type="dxa"/>
              <w:left w:w="110" w:type="dxa"/>
              <w:bottom w:w="80" w:type="dxa"/>
              <w:right w:w="110" w:type="dxa"/>
            </w:tcMar>
            <w:vAlign w:val="center"/>
          </w:tcPr>
          <w:p w14:paraId="426A6A8F" w14:textId="77777777" w:rsidR="003E4126" w:rsidRDefault="00000000">
            <w:pPr>
              <w:spacing w:line="276" w:lineRule="auto"/>
            </w:pPr>
            <w:r>
              <w:rPr>
                <w:b/>
              </w:rPr>
              <w:t>内容</w:t>
            </w:r>
          </w:p>
        </w:tc>
      </w:tr>
      <w:tr w:rsidR="003E4126" w14:paraId="09D97C83" w14:textId="77777777">
        <w:trPr>
          <w:jc w:val="center"/>
        </w:trPr>
        <w:tc>
          <w:tcPr>
            <w:tcW w:w="2721" w:type="dxa"/>
            <w:shd w:val="clear" w:color="auto" w:fill="F4F8FB"/>
          </w:tcPr>
          <w:p w14:paraId="5731F07D" w14:textId="77777777" w:rsidR="003E4126" w:rsidRDefault="00000000">
            <w:r>
              <w:t>AWS リージョン</w:t>
            </w:r>
          </w:p>
        </w:tc>
        <w:tc>
          <w:tcPr>
            <w:tcW w:w="6576" w:type="dxa"/>
          </w:tcPr>
          <w:p w14:paraId="31E3C3C0" w14:textId="77777777" w:rsidR="003E4126" w:rsidRDefault="00000000">
            <w:r>
              <w:t>ap-northeast-1</w:t>
            </w:r>
          </w:p>
        </w:tc>
      </w:tr>
      <w:tr w:rsidR="003E4126" w14:paraId="43144491" w14:textId="77777777">
        <w:trPr>
          <w:jc w:val="center"/>
        </w:trPr>
        <w:tc>
          <w:tcPr>
            <w:tcW w:w="2721" w:type="dxa"/>
            <w:shd w:val="clear" w:color="auto" w:fill="F4F8FB"/>
          </w:tcPr>
          <w:p w14:paraId="778A664F" w14:textId="77777777" w:rsidR="003E4126" w:rsidRDefault="00000000">
            <w:r>
              <w:t>環境コード</w:t>
            </w:r>
          </w:p>
        </w:tc>
        <w:tc>
          <w:tcPr>
            <w:tcW w:w="6576" w:type="dxa"/>
          </w:tcPr>
          <w:p w14:paraId="1383D1CC" w14:textId="77777777" w:rsidR="003E4126" w:rsidRDefault="00000000">
            <w:r>
              <w:t>prd</w:t>
            </w:r>
          </w:p>
        </w:tc>
      </w:tr>
      <w:tr w:rsidR="003E4126" w14:paraId="3E449945" w14:textId="77777777">
        <w:trPr>
          <w:jc w:val="center"/>
        </w:trPr>
        <w:tc>
          <w:tcPr>
            <w:tcW w:w="2721" w:type="dxa"/>
            <w:shd w:val="clear" w:color="auto" w:fill="F4F8FB"/>
          </w:tcPr>
          <w:p w14:paraId="7B97571F" w14:textId="77777777" w:rsidR="003E4126" w:rsidRDefault="00000000">
            <w:r>
              <w:t>VPC 名</w:t>
            </w:r>
          </w:p>
        </w:tc>
        <w:tc>
          <w:tcPr>
            <w:tcW w:w="6576" w:type="dxa"/>
          </w:tcPr>
          <w:p w14:paraId="77F64867" w14:textId="77777777" w:rsidR="003E4126" w:rsidRDefault="00000000">
            <w:r>
              <w:t>taskflow-prd-vpc</w:t>
            </w:r>
          </w:p>
        </w:tc>
      </w:tr>
      <w:tr w:rsidR="003E4126" w14:paraId="46DAB80F" w14:textId="77777777">
        <w:trPr>
          <w:jc w:val="center"/>
        </w:trPr>
        <w:tc>
          <w:tcPr>
            <w:tcW w:w="2721" w:type="dxa"/>
            <w:shd w:val="clear" w:color="auto" w:fill="F4F8FB"/>
          </w:tcPr>
          <w:p w14:paraId="68B8BDA9" w14:textId="77777777" w:rsidR="003E4126" w:rsidRDefault="00000000">
            <w:r>
              <w:t>VPC CIDR</w:t>
            </w:r>
          </w:p>
        </w:tc>
        <w:tc>
          <w:tcPr>
            <w:tcW w:w="6576" w:type="dxa"/>
          </w:tcPr>
          <w:p w14:paraId="1250F52F" w14:textId="77777777" w:rsidR="003E4126" w:rsidRDefault="00000000">
            <w:r>
              <w:t>10.0.0.0/16</w:t>
            </w:r>
          </w:p>
        </w:tc>
      </w:tr>
      <w:tr w:rsidR="003E4126" w14:paraId="5180CD14" w14:textId="77777777">
        <w:trPr>
          <w:jc w:val="center"/>
        </w:trPr>
        <w:tc>
          <w:tcPr>
            <w:tcW w:w="2721" w:type="dxa"/>
            <w:shd w:val="clear" w:color="auto" w:fill="F4F8FB"/>
          </w:tcPr>
          <w:p w14:paraId="4FD3E2D4" w14:textId="77777777" w:rsidR="003E4126" w:rsidRDefault="00000000">
            <w:r>
              <w:t>public subnet A</w:t>
            </w:r>
          </w:p>
        </w:tc>
        <w:tc>
          <w:tcPr>
            <w:tcW w:w="6576" w:type="dxa"/>
          </w:tcPr>
          <w:p w14:paraId="0EB1AE85" w14:textId="77777777" w:rsidR="003E4126" w:rsidRDefault="00000000">
            <w:r>
              <w:t>taskflow-prd-subnet-public-a / 10.0.1.0/24</w:t>
            </w:r>
          </w:p>
        </w:tc>
      </w:tr>
      <w:tr w:rsidR="003E4126" w14:paraId="1EF83D92" w14:textId="77777777">
        <w:trPr>
          <w:jc w:val="center"/>
        </w:trPr>
        <w:tc>
          <w:tcPr>
            <w:tcW w:w="2721" w:type="dxa"/>
            <w:shd w:val="clear" w:color="auto" w:fill="F4F8FB"/>
          </w:tcPr>
          <w:p w14:paraId="55484AE9" w14:textId="77777777" w:rsidR="003E4126" w:rsidRDefault="00000000">
            <w:r>
              <w:t>public subnet C</w:t>
            </w:r>
          </w:p>
        </w:tc>
        <w:tc>
          <w:tcPr>
            <w:tcW w:w="6576" w:type="dxa"/>
          </w:tcPr>
          <w:p w14:paraId="516EB3E5" w14:textId="77777777" w:rsidR="003E4126" w:rsidRDefault="00000000">
            <w:r>
              <w:t>taskflow-prd-subnet-public-c / 10.0.2.0/24</w:t>
            </w:r>
          </w:p>
        </w:tc>
      </w:tr>
      <w:tr w:rsidR="003E4126" w14:paraId="709CB4FB" w14:textId="77777777">
        <w:trPr>
          <w:jc w:val="center"/>
        </w:trPr>
        <w:tc>
          <w:tcPr>
            <w:tcW w:w="2721" w:type="dxa"/>
            <w:shd w:val="clear" w:color="auto" w:fill="F4F8FB"/>
          </w:tcPr>
          <w:p w14:paraId="345EDAAA" w14:textId="77777777" w:rsidR="003E4126" w:rsidRDefault="00000000">
            <w:r>
              <w:t>private subnet A</w:t>
            </w:r>
          </w:p>
        </w:tc>
        <w:tc>
          <w:tcPr>
            <w:tcW w:w="6576" w:type="dxa"/>
          </w:tcPr>
          <w:p w14:paraId="35F77051" w14:textId="77777777" w:rsidR="003E4126" w:rsidRDefault="00000000">
            <w:r>
              <w:t>taskflow-prd-subnet-private-a / 10.0.11.0/24</w:t>
            </w:r>
          </w:p>
        </w:tc>
      </w:tr>
      <w:tr w:rsidR="003E4126" w14:paraId="435CE2AF" w14:textId="77777777">
        <w:trPr>
          <w:jc w:val="center"/>
        </w:trPr>
        <w:tc>
          <w:tcPr>
            <w:tcW w:w="2721" w:type="dxa"/>
            <w:shd w:val="clear" w:color="auto" w:fill="F4F8FB"/>
          </w:tcPr>
          <w:p w14:paraId="46D7EE0E" w14:textId="77777777" w:rsidR="003E4126" w:rsidRDefault="00000000">
            <w:r>
              <w:t>private subnet C</w:t>
            </w:r>
          </w:p>
        </w:tc>
        <w:tc>
          <w:tcPr>
            <w:tcW w:w="6576" w:type="dxa"/>
          </w:tcPr>
          <w:p w14:paraId="64D46613" w14:textId="77777777" w:rsidR="003E4126" w:rsidRDefault="00000000">
            <w:r>
              <w:t>taskflow-prd-subnet-private-c / 10.0.12.0/24</w:t>
            </w:r>
          </w:p>
        </w:tc>
      </w:tr>
      <w:tr w:rsidR="003E4126" w14:paraId="38355B2A" w14:textId="77777777">
        <w:trPr>
          <w:jc w:val="center"/>
        </w:trPr>
        <w:tc>
          <w:tcPr>
            <w:tcW w:w="2721" w:type="dxa"/>
            <w:shd w:val="clear" w:color="auto" w:fill="F4F8FB"/>
          </w:tcPr>
          <w:p w14:paraId="5D71301C" w14:textId="77777777" w:rsidR="003E4126" w:rsidRDefault="00000000">
            <w:r>
              <w:t>app Security Group</w:t>
            </w:r>
          </w:p>
        </w:tc>
        <w:tc>
          <w:tcPr>
            <w:tcW w:w="6576" w:type="dxa"/>
          </w:tcPr>
          <w:p w14:paraId="5A4F8886" w14:textId="77777777" w:rsidR="003E4126" w:rsidRDefault="00000000">
            <w:r>
              <w:t>taskflow-prd-sg-app</w:t>
            </w:r>
          </w:p>
        </w:tc>
      </w:tr>
      <w:tr w:rsidR="003E4126" w14:paraId="72EA40D7" w14:textId="77777777">
        <w:trPr>
          <w:jc w:val="center"/>
        </w:trPr>
        <w:tc>
          <w:tcPr>
            <w:tcW w:w="2721" w:type="dxa"/>
            <w:shd w:val="clear" w:color="auto" w:fill="F4F8FB"/>
          </w:tcPr>
          <w:p w14:paraId="71F735F8" w14:textId="77777777" w:rsidR="003E4126" w:rsidRDefault="00000000">
            <w:r>
              <w:t>db Security Group</w:t>
            </w:r>
          </w:p>
        </w:tc>
        <w:tc>
          <w:tcPr>
            <w:tcW w:w="6576" w:type="dxa"/>
          </w:tcPr>
          <w:p w14:paraId="33DE5186" w14:textId="77777777" w:rsidR="003E4126" w:rsidRDefault="00000000">
            <w:r>
              <w:t>taskflow-prd-sg-db</w:t>
            </w:r>
          </w:p>
        </w:tc>
      </w:tr>
      <w:tr w:rsidR="003E4126" w14:paraId="40C624C1" w14:textId="77777777">
        <w:trPr>
          <w:jc w:val="center"/>
        </w:trPr>
        <w:tc>
          <w:tcPr>
            <w:tcW w:w="2721" w:type="dxa"/>
            <w:shd w:val="clear" w:color="auto" w:fill="F4F8FB"/>
          </w:tcPr>
          <w:p w14:paraId="1FC67D08" w14:textId="77777777" w:rsidR="003E4126" w:rsidRDefault="00000000">
            <w:r>
              <w:t>DB subnet group</w:t>
            </w:r>
          </w:p>
        </w:tc>
        <w:tc>
          <w:tcPr>
            <w:tcW w:w="6576" w:type="dxa"/>
          </w:tcPr>
          <w:p w14:paraId="1CB75860" w14:textId="77777777" w:rsidR="003E4126" w:rsidRDefault="00000000">
            <w:r>
              <w:t>taskflow-prd-rds-subnet</w:t>
            </w:r>
          </w:p>
        </w:tc>
      </w:tr>
      <w:tr w:rsidR="003E4126" w14:paraId="3B917FFC" w14:textId="77777777">
        <w:trPr>
          <w:jc w:val="center"/>
        </w:trPr>
        <w:tc>
          <w:tcPr>
            <w:tcW w:w="2721" w:type="dxa"/>
            <w:shd w:val="clear" w:color="auto" w:fill="F4F8FB"/>
          </w:tcPr>
          <w:p w14:paraId="0C7CDDB4" w14:textId="77777777" w:rsidR="003E4126" w:rsidRDefault="00000000">
            <w:r>
              <w:t>RDS identifier</w:t>
            </w:r>
          </w:p>
        </w:tc>
        <w:tc>
          <w:tcPr>
            <w:tcW w:w="6576" w:type="dxa"/>
          </w:tcPr>
          <w:p w14:paraId="2D51F0D9" w14:textId="77777777" w:rsidR="003E4126" w:rsidRDefault="00000000">
            <w:r>
              <w:t>taskflow-prd-rds</w:t>
            </w:r>
          </w:p>
        </w:tc>
      </w:tr>
      <w:tr w:rsidR="003E4126" w14:paraId="58D1FD37" w14:textId="77777777">
        <w:trPr>
          <w:jc w:val="center"/>
        </w:trPr>
        <w:tc>
          <w:tcPr>
            <w:tcW w:w="2721" w:type="dxa"/>
            <w:shd w:val="clear" w:color="auto" w:fill="F4F8FB"/>
          </w:tcPr>
          <w:p w14:paraId="57E7C781" w14:textId="77777777" w:rsidR="003E4126" w:rsidRDefault="00000000">
            <w:r>
              <w:t>Initial database name</w:t>
            </w:r>
          </w:p>
        </w:tc>
        <w:tc>
          <w:tcPr>
            <w:tcW w:w="6576" w:type="dxa"/>
          </w:tcPr>
          <w:p w14:paraId="71DD7B59" w14:textId="77777777" w:rsidR="003E4126" w:rsidRDefault="00000000">
            <w:r>
              <w:t>taskflow</w:t>
            </w:r>
          </w:p>
        </w:tc>
      </w:tr>
      <w:tr w:rsidR="003E4126" w14:paraId="346E98C5" w14:textId="77777777">
        <w:trPr>
          <w:jc w:val="center"/>
        </w:trPr>
        <w:tc>
          <w:tcPr>
            <w:tcW w:w="2721" w:type="dxa"/>
            <w:shd w:val="clear" w:color="auto" w:fill="F4F8FB"/>
          </w:tcPr>
          <w:p w14:paraId="0AEC18CD" w14:textId="77777777" w:rsidR="003E4126" w:rsidRDefault="00000000">
            <w:r>
              <w:t>Parameter Store prefix</w:t>
            </w:r>
          </w:p>
        </w:tc>
        <w:tc>
          <w:tcPr>
            <w:tcW w:w="6576" w:type="dxa"/>
          </w:tcPr>
          <w:p w14:paraId="1E802094" w14:textId="77777777" w:rsidR="003E4126" w:rsidRDefault="00000000">
            <w:r>
              <w:t>/taskflow/prd/backend/</w:t>
            </w:r>
          </w:p>
        </w:tc>
      </w:tr>
    </w:tbl>
    <w:p w14:paraId="11E79097" w14:textId="77777777" w:rsidR="003E4126" w:rsidRDefault="003E4126"/>
    <w:p w14:paraId="7BA2AE38" w14:textId="77777777" w:rsidR="003E4126" w:rsidRDefault="00000000">
      <w:pPr>
        <w:pStyle w:val="21"/>
        <w:spacing w:before="120" w:after="80"/>
      </w:pPr>
      <w:r>
        <w:lastRenderedPageBreak/>
        <w:t xml:space="preserve">1-2. </w:t>
      </w:r>
      <w:r>
        <w:t>この</w:t>
      </w:r>
      <w:r>
        <w:t xml:space="preserve"> Phase </w:t>
      </w:r>
      <w:r>
        <w:t>の標準完了状態</w:t>
      </w:r>
    </w:p>
    <w:p w14:paraId="2B02917B" w14:textId="77777777" w:rsidR="003E4126" w:rsidRDefault="00000000">
      <w:pPr>
        <w:pStyle w:val="a0"/>
        <w:spacing w:after="40"/>
        <w:ind w:left="0"/>
      </w:pPr>
      <w:r>
        <w:t>専用 VPC と 4 subnet（public 2 / private 2）が作成済みである。</w:t>
      </w:r>
    </w:p>
    <w:p w14:paraId="1C93EE55" w14:textId="77777777" w:rsidR="003E4126" w:rsidRDefault="00000000">
      <w:pPr>
        <w:pStyle w:val="a0"/>
        <w:spacing w:after="40"/>
        <w:ind w:left="0"/>
        <w:rPr>
          <w:lang w:eastAsia="ja-JP"/>
        </w:rPr>
      </w:pPr>
      <w:r>
        <w:rPr>
          <w:lang w:eastAsia="ja-JP"/>
        </w:rPr>
        <w:t>db SG は app SG からの TCP 5432 のみを受け入れる状態である。</w:t>
      </w:r>
    </w:p>
    <w:p w14:paraId="722AF3C4" w14:textId="77777777" w:rsidR="003E4126" w:rsidRDefault="00000000">
      <w:pPr>
        <w:pStyle w:val="a0"/>
        <w:spacing w:after="40"/>
        <w:ind w:left="0"/>
      </w:pPr>
      <w:r>
        <w:t>Parameter Store に backend 用キー名が登録済みである。</w:t>
      </w:r>
    </w:p>
    <w:p w14:paraId="74D68B94" w14:textId="77777777" w:rsidR="003E4126" w:rsidRDefault="00000000">
      <w:pPr>
        <w:pStyle w:val="a0"/>
        <w:spacing w:after="40"/>
        <w:ind w:left="0"/>
      </w:pPr>
      <w:r>
        <w:t>RDS が private subnet 上で Available になっている。</w:t>
      </w:r>
    </w:p>
    <w:p w14:paraId="65B5A3D3" w14:textId="77777777" w:rsidR="003E4126" w:rsidRDefault="00000000">
      <w:pPr>
        <w:pStyle w:val="a0"/>
        <w:spacing w:after="40"/>
        <w:ind w:left="0"/>
      </w:pPr>
      <w:r>
        <w:t>RDS の Public access が No である。</w:t>
      </w:r>
    </w:p>
    <w:p w14:paraId="045AC79F" w14:textId="77777777" w:rsidR="003E4126" w:rsidRDefault="00000000">
      <w:pPr>
        <w:pStyle w:val="a0"/>
        <w:spacing w:after="40"/>
        <w:ind w:left="0"/>
        <w:rPr>
          <w:lang w:eastAsia="ja-JP"/>
        </w:rPr>
      </w:pPr>
      <w:r>
        <w:rPr>
          <w:lang w:eastAsia="ja-JP"/>
        </w:rPr>
        <w:t>Phase3 で接続確認と migration を行う前提がメモに明記されている。</w:t>
      </w:r>
    </w:p>
    <w:p w14:paraId="29A8DCCE" w14:textId="77777777" w:rsidR="003E4126" w:rsidRDefault="00000000">
      <w:pPr>
        <w:pStyle w:val="1"/>
        <w:spacing w:before="200" w:after="80"/>
        <w:rPr>
          <w:lang w:eastAsia="ja-JP"/>
        </w:rPr>
      </w:pPr>
      <w:r>
        <w:rPr>
          <w:lang w:eastAsia="ja-JP"/>
        </w:rPr>
        <w:t xml:space="preserve">2. Phase2 </w:t>
      </w:r>
      <w:r>
        <w:rPr>
          <w:lang w:eastAsia="ja-JP"/>
        </w:rPr>
        <w:t>詳細作業手順</w:t>
      </w:r>
    </w:p>
    <w:p w14:paraId="4E2B8D99" w14:textId="77777777" w:rsidR="003E4126" w:rsidRDefault="00000000">
      <w:pPr>
        <w:spacing w:after="80" w:line="288" w:lineRule="auto"/>
        <w:rPr>
          <w:lang w:eastAsia="ja-JP"/>
        </w:rPr>
      </w:pPr>
      <w:r>
        <w:rPr>
          <w:lang w:eastAsia="ja-JP"/>
        </w:rPr>
        <w:t>この章は、コンソール操作をそのまま実行できる順番で記載しています。各手順の最後にある「完了条件」を満たすまで、次の手順へ進まないでください。</w:t>
      </w:r>
    </w:p>
    <w:p w14:paraId="77E3FA59" w14:textId="77777777" w:rsidR="003E4126" w:rsidRDefault="00000000">
      <w:pPr>
        <w:pStyle w:val="21"/>
        <w:spacing w:before="120" w:after="80"/>
        <w:rPr>
          <w:lang w:eastAsia="ja-JP"/>
        </w:rPr>
      </w:pPr>
      <w:r>
        <w:rPr>
          <w:lang w:eastAsia="ja-JP"/>
        </w:rPr>
        <w:t xml:space="preserve">2.0 </w:t>
      </w:r>
      <w:r>
        <w:rPr>
          <w:lang w:eastAsia="ja-JP"/>
        </w:rPr>
        <w:t>作業用の証跡フォルダと記録ファイルを作成する</w:t>
      </w:r>
    </w:p>
    <w:p w14:paraId="00082B63" w14:textId="77777777" w:rsidR="003E4126" w:rsidRDefault="00000000">
      <w:pPr>
        <w:spacing w:after="80" w:line="288" w:lineRule="auto"/>
        <w:rPr>
          <w:lang w:eastAsia="ja-JP"/>
        </w:rPr>
      </w:pPr>
      <w:r>
        <w:rPr>
          <w:b/>
          <w:lang w:eastAsia="ja-JP"/>
        </w:rPr>
        <w:t>目的:</w:t>
      </w:r>
      <w:r>
        <w:rPr>
          <w:lang w:eastAsia="ja-JP"/>
        </w:rPr>
        <w:t xml:space="preserve"> この Phase で入力した値と画面状態を後から追跡できるようにする。</w:t>
      </w:r>
    </w:p>
    <w:p w14:paraId="54751C9A" w14:textId="77777777" w:rsidR="003E4126" w:rsidRDefault="00000000">
      <w:pPr>
        <w:spacing w:after="80" w:line="288" w:lineRule="auto"/>
      </w:pPr>
      <w:r>
        <w:t>事前準備:</w:t>
      </w:r>
    </w:p>
    <w:p w14:paraId="2BD71D29" w14:textId="77777777" w:rsidR="003E4126" w:rsidRDefault="00000000">
      <w:pPr>
        <w:pStyle w:val="a0"/>
        <w:spacing w:after="40"/>
        <w:ind w:left="0"/>
        <w:rPr>
          <w:lang w:eastAsia="ja-JP"/>
        </w:rPr>
      </w:pPr>
      <w:r>
        <w:rPr>
          <w:lang w:eastAsia="ja-JP"/>
        </w:rPr>
        <w:t>ローカル PC 上に Phase2 専用の作業フォルダを作成できること。</w:t>
      </w:r>
    </w:p>
    <w:p w14:paraId="76866D81" w14:textId="77777777" w:rsidR="003E4126" w:rsidRDefault="00000000">
      <w:pPr>
        <w:pStyle w:val="a0"/>
        <w:spacing w:after="40"/>
        <w:ind w:left="0"/>
        <w:rPr>
          <w:lang w:eastAsia="ja-JP"/>
        </w:rPr>
      </w:pPr>
      <w:r>
        <w:rPr>
          <w:lang w:eastAsia="ja-JP"/>
        </w:rPr>
        <w:t>スクリーンショットを保存できること。</w:t>
      </w:r>
    </w:p>
    <w:p w14:paraId="1E23F63C" w14:textId="77777777" w:rsidR="003E4126" w:rsidRDefault="00000000">
      <w:pPr>
        <w:spacing w:after="80" w:line="288" w:lineRule="auto"/>
      </w:pPr>
      <w:r>
        <w:t>手順:</w:t>
      </w:r>
    </w:p>
    <w:p w14:paraId="64AA25C0" w14:textId="77777777" w:rsidR="003E4126" w:rsidRDefault="00000000">
      <w:pPr>
        <w:pStyle w:val="a"/>
        <w:spacing w:after="40"/>
        <w:ind w:left="0"/>
      </w:pPr>
      <w:r>
        <w:rPr>
          <w:lang w:eastAsia="ja-JP"/>
        </w:rPr>
        <w:t>作業用フォルダを作成する。</w:t>
      </w:r>
      <w:r>
        <w:t>例: `phase2_rds_setup_YYYYMMDD`。</w:t>
      </w:r>
    </w:p>
    <w:p w14:paraId="6E771B4D" w14:textId="77777777" w:rsidR="003E4126" w:rsidRDefault="00000000">
      <w:pPr>
        <w:pStyle w:val="a"/>
        <w:spacing w:after="40"/>
        <w:ind w:left="0"/>
      </w:pPr>
      <w:r>
        <w:t>フォルダ配下に `screenshots`、`notes`、`exports` の 3 つのサブフォルダを作成する。</w:t>
      </w:r>
    </w:p>
    <w:p w14:paraId="6A5F5008" w14:textId="77777777" w:rsidR="003E4126" w:rsidRDefault="00000000">
      <w:pPr>
        <w:pStyle w:val="a"/>
        <w:spacing w:after="40"/>
        <w:ind w:left="0"/>
      </w:pPr>
      <w:r>
        <w:t>`notes` フォルダに `phase2_execution_log.md` を新規作成する。</w:t>
      </w:r>
    </w:p>
    <w:p w14:paraId="658E34DF" w14:textId="77777777" w:rsidR="003E4126" w:rsidRDefault="00000000">
      <w:pPr>
        <w:pStyle w:val="a"/>
        <w:spacing w:after="40"/>
        <w:ind w:left="0"/>
        <w:rPr>
          <w:lang w:eastAsia="ja-JP"/>
        </w:rPr>
      </w:pPr>
      <w:r>
        <w:rPr>
          <w:lang w:eastAsia="ja-JP"/>
        </w:rPr>
        <w:t>実行ログの先頭に、作業日、作業者名、AWS アカウント、リージョン `ap-northeast-1` を記載する。</w:t>
      </w:r>
    </w:p>
    <w:p w14:paraId="1B8F336B" w14:textId="77777777" w:rsidR="003E4126" w:rsidRDefault="00000000">
      <w:pPr>
        <w:pStyle w:val="a"/>
        <w:spacing w:after="40"/>
        <w:ind w:left="0"/>
        <w:rPr>
          <w:lang w:eastAsia="ja-JP"/>
        </w:rPr>
      </w:pPr>
      <w:r>
        <w:rPr>
          <w:lang w:eastAsia="ja-JP"/>
        </w:rPr>
        <w:t>本書の「1-1. Phase2 で固定して使う値」を実行ログへ転記し、以降の入力値の基準表にする。</w:t>
      </w:r>
    </w:p>
    <w:p w14:paraId="5FB452A1" w14:textId="77777777" w:rsidR="003E4126" w:rsidRDefault="00000000">
      <w:pPr>
        <w:spacing w:after="80" w:line="288" w:lineRule="auto"/>
      </w:pPr>
      <w:r>
        <w:t>確認ポイント:</w:t>
      </w:r>
    </w:p>
    <w:p w14:paraId="23D2E4A0" w14:textId="77777777" w:rsidR="003E4126" w:rsidRDefault="00000000">
      <w:pPr>
        <w:pStyle w:val="a0"/>
        <w:spacing w:after="40"/>
        <w:ind w:left="0"/>
        <w:rPr>
          <w:lang w:eastAsia="ja-JP"/>
        </w:rPr>
      </w:pPr>
      <w:r>
        <w:rPr>
          <w:lang w:eastAsia="ja-JP"/>
        </w:rPr>
        <w:t>実行ログファイルが存在し、作業者・作業日・リージョンが記入されていること。</w:t>
      </w:r>
    </w:p>
    <w:p w14:paraId="6C998472" w14:textId="77777777" w:rsidR="003E4126" w:rsidRDefault="00000000">
      <w:pPr>
        <w:pStyle w:val="a0"/>
        <w:spacing w:after="40"/>
        <w:ind w:left="0"/>
        <w:rPr>
          <w:lang w:eastAsia="ja-JP"/>
        </w:rPr>
      </w:pPr>
      <w:r>
        <w:rPr>
          <w:lang w:eastAsia="ja-JP"/>
        </w:rPr>
        <w:t>スクリーンショット保存先が決まっていること。</w:t>
      </w:r>
    </w:p>
    <w:p w14:paraId="587AFDB4" w14:textId="77777777" w:rsidR="003E4126" w:rsidRDefault="00000000">
      <w:pPr>
        <w:spacing w:after="80" w:line="288" w:lineRule="auto"/>
      </w:pPr>
      <w:r>
        <w:t>記録として残すもの:</w:t>
      </w:r>
    </w:p>
    <w:p w14:paraId="0163B8A3" w14:textId="77777777" w:rsidR="003E4126" w:rsidRDefault="00000000">
      <w:pPr>
        <w:pStyle w:val="a0"/>
        <w:spacing w:after="40"/>
        <w:ind w:left="0"/>
      </w:pPr>
      <w:r>
        <w:t>作業フォルダ一式</w:t>
      </w:r>
    </w:p>
    <w:p w14:paraId="69AEFB50" w14:textId="77777777" w:rsidR="003E4126" w:rsidRDefault="00000000">
      <w:pPr>
        <w:pStyle w:val="a0"/>
        <w:spacing w:after="40"/>
        <w:ind w:left="0"/>
      </w:pPr>
      <w:r>
        <w:t>phase2_execution_log.md 初版</w:t>
      </w:r>
    </w:p>
    <w:p w14:paraId="78EC0B72" w14:textId="77777777" w:rsidR="003E4126" w:rsidRDefault="00000000">
      <w:pPr>
        <w:spacing w:after="80" w:line="288" w:lineRule="auto"/>
      </w:pPr>
      <w:r>
        <w:t>完了条件:</w:t>
      </w:r>
    </w:p>
    <w:p w14:paraId="1280027D" w14:textId="77777777" w:rsidR="003E4126" w:rsidRDefault="00000000">
      <w:pPr>
        <w:pStyle w:val="a0"/>
        <w:spacing w:after="40"/>
        <w:ind w:left="0"/>
        <w:rPr>
          <w:lang w:eastAsia="ja-JP"/>
        </w:rPr>
      </w:pPr>
      <w:r>
        <w:rPr>
          <w:lang w:eastAsia="ja-JP"/>
        </w:rPr>
        <w:t>この後の各手順で入力値や結果を書き込めるメモファイルが用意されていること。</w:t>
      </w:r>
    </w:p>
    <w:p w14:paraId="53EC2271" w14:textId="77777777" w:rsidR="003E4126" w:rsidRDefault="00000000">
      <w:pPr>
        <w:spacing w:after="80" w:line="288" w:lineRule="auto"/>
        <w:rPr>
          <w:lang w:eastAsia="ja-JP"/>
        </w:rPr>
      </w:pPr>
      <w:r>
        <w:rPr>
          <w:lang w:eastAsia="ja-JP"/>
        </w:rPr>
        <w:t>つまずきやすい点 / 補足:</w:t>
      </w:r>
    </w:p>
    <w:p w14:paraId="24F22943" w14:textId="77777777" w:rsidR="003E4126" w:rsidRDefault="00000000">
      <w:pPr>
        <w:pStyle w:val="a0"/>
        <w:spacing w:after="40"/>
        <w:ind w:left="0"/>
        <w:rPr>
          <w:lang w:eastAsia="ja-JP"/>
        </w:rPr>
      </w:pPr>
      <w:r>
        <w:rPr>
          <w:lang w:eastAsia="ja-JP"/>
        </w:rPr>
        <w:t>証跡は「画面キャプチャ」と「テキストメモ」の両方を残す。どちらか片方だけにしない。</w:t>
      </w:r>
    </w:p>
    <w:p w14:paraId="7925AB81" w14:textId="77777777" w:rsidR="003E4126" w:rsidRDefault="00000000">
      <w:pPr>
        <w:pStyle w:val="a0"/>
        <w:spacing w:after="40"/>
        <w:ind w:left="0"/>
        <w:rPr>
          <w:lang w:eastAsia="ja-JP"/>
        </w:rPr>
      </w:pPr>
      <w:r>
        <w:rPr>
          <w:lang w:eastAsia="ja-JP"/>
        </w:rPr>
        <w:t>リージョンの書き忘れが多いので、実行ログの 1 行目付近へ必ず記載する。</w:t>
      </w:r>
    </w:p>
    <w:p w14:paraId="35316E99" w14:textId="77777777" w:rsidR="003E4126" w:rsidRDefault="003E4126">
      <w:pPr>
        <w:rPr>
          <w:lang w:eastAsia="ja-JP"/>
        </w:rPr>
      </w:pPr>
    </w:p>
    <w:p w14:paraId="446CAB70" w14:textId="77777777" w:rsidR="003E4126" w:rsidRDefault="00000000">
      <w:pPr>
        <w:pStyle w:val="21"/>
        <w:spacing w:before="120" w:after="80"/>
        <w:rPr>
          <w:lang w:eastAsia="ja-JP"/>
        </w:rPr>
      </w:pPr>
      <w:r>
        <w:rPr>
          <w:lang w:eastAsia="ja-JP"/>
        </w:rPr>
        <w:t xml:space="preserve">2.1 AWS </w:t>
      </w:r>
      <w:r>
        <w:rPr>
          <w:lang w:eastAsia="ja-JP"/>
        </w:rPr>
        <w:t>コンソールのリージョンと権限前提を確認する</w:t>
      </w:r>
    </w:p>
    <w:p w14:paraId="17F9C8F2" w14:textId="77777777" w:rsidR="003E4126" w:rsidRDefault="00000000">
      <w:pPr>
        <w:spacing w:after="80" w:line="288" w:lineRule="auto"/>
        <w:rPr>
          <w:lang w:eastAsia="ja-JP"/>
        </w:rPr>
      </w:pPr>
      <w:r>
        <w:rPr>
          <w:b/>
          <w:lang w:eastAsia="ja-JP"/>
        </w:rPr>
        <w:t>目的:</w:t>
      </w:r>
      <w:r>
        <w:rPr>
          <w:lang w:eastAsia="ja-JP"/>
        </w:rPr>
        <w:t xml:space="preserve"> 誤リージョン作成と権限不足による中断を防ぐ。</w:t>
      </w:r>
    </w:p>
    <w:p w14:paraId="649EBCE9" w14:textId="77777777" w:rsidR="003E4126" w:rsidRDefault="00000000">
      <w:pPr>
        <w:spacing w:after="80" w:line="288" w:lineRule="auto"/>
      </w:pPr>
      <w:r>
        <w:t>事前準備:</w:t>
      </w:r>
    </w:p>
    <w:p w14:paraId="38C21E0C" w14:textId="77777777" w:rsidR="003E4126" w:rsidRDefault="00000000">
      <w:pPr>
        <w:pStyle w:val="a0"/>
        <w:spacing w:after="40"/>
        <w:ind w:left="0"/>
        <w:rPr>
          <w:lang w:eastAsia="ja-JP"/>
        </w:rPr>
      </w:pPr>
      <w:r>
        <w:rPr>
          <w:lang w:eastAsia="ja-JP"/>
        </w:rPr>
        <w:t>AWS マネジメントコンソールにログインできること。</w:t>
      </w:r>
    </w:p>
    <w:p w14:paraId="0A077F50" w14:textId="77777777" w:rsidR="003E4126" w:rsidRDefault="00000000">
      <w:pPr>
        <w:pStyle w:val="a0"/>
        <w:spacing w:after="40"/>
        <w:ind w:left="0"/>
        <w:rPr>
          <w:lang w:eastAsia="ja-JP"/>
        </w:rPr>
      </w:pPr>
      <w:r>
        <w:rPr>
          <w:lang w:eastAsia="ja-JP"/>
        </w:rPr>
        <w:t>root または管理者相当の権限で作業していること。</w:t>
      </w:r>
    </w:p>
    <w:p w14:paraId="5CABE871" w14:textId="77777777" w:rsidR="003E4126" w:rsidRDefault="00000000">
      <w:pPr>
        <w:spacing w:after="80" w:line="288" w:lineRule="auto"/>
      </w:pPr>
      <w:r>
        <w:t>手順:</w:t>
      </w:r>
    </w:p>
    <w:p w14:paraId="4A0122B9" w14:textId="77777777" w:rsidR="003E4126" w:rsidRDefault="00000000">
      <w:pPr>
        <w:pStyle w:val="a"/>
        <w:spacing w:after="40"/>
        <w:ind w:left="0"/>
        <w:rPr>
          <w:lang w:eastAsia="ja-JP"/>
        </w:rPr>
      </w:pPr>
      <w:r>
        <w:rPr>
          <w:lang w:eastAsia="ja-JP"/>
        </w:rPr>
        <w:t>ブラウザで AWS マネジメントコンソールへログインする。</w:t>
      </w:r>
    </w:p>
    <w:p w14:paraId="289DEDB9" w14:textId="77777777" w:rsidR="003E4126" w:rsidRDefault="00000000">
      <w:pPr>
        <w:pStyle w:val="a"/>
        <w:spacing w:after="40"/>
        <w:ind w:left="0"/>
      </w:pPr>
      <w:r>
        <w:lastRenderedPageBreak/>
        <w:t>右上のリージョン表示を確認し、`Asia Pacific (Tokyo) / ap-northeast-1` を選択する。</w:t>
      </w:r>
    </w:p>
    <w:p w14:paraId="4DB595DE" w14:textId="77777777" w:rsidR="003E4126" w:rsidRDefault="00000000">
      <w:pPr>
        <w:pStyle w:val="a"/>
        <w:spacing w:after="40"/>
        <w:ind w:left="0"/>
        <w:rPr>
          <w:lang w:eastAsia="ja-JP"/>
        </w:rPr>
      </w:pPr>
      <w:r>
        <w:rPr>
          <w:lang w:eastAsia="ja-JP"/>
        </w:rPr>
        <w:t>Services 検索ボックスで `VPC`、`RDS`、`Systems Manager`、`IAM` を順に検索し、それぞれのコンソールへ遷移できることを確認する。</w:t>
      </w:r>
    </w:p>
    <w:p w14:paraId="4A434050" w14:textId="77777777" w:rsidR="003E4126" w:rsidRDefault="00000000">
      <w:pPr>
        <w:pStyle w:val="a"/>
        <w:spacing w:after="40"/>
        <w:ind w:left="0"/>
        <w:rPr>
          <w:lang w:eastAsia="ja-JP"/>
        </w:rPr>
      </w:pPr>
      <w:r>
        <w:rPr>
          <w:lang w:eastAsia="ja-JP"/>
        </w:rPr>
        <w:t>Billing / Cost Management へアクセスできる場合は別タブで開き、アカウント情報の参照が可能なことを確認する。アクセスできなくても本 Phase の作業を止める必要はないが、できなかった場合は実行ログに記載する。</w:t>
      </w:r>
    </w:p>
    <w:p w14:paraId="11070EAA" w14:textId="77777777" w:rsidR="003E4126" w:rsidRDefault="00000000">
      <w:pPr>
        <w:pStyle w:val="a"/>
        <w:spacing w:after="40"/>
        <w:ind w:left="0"/>
        <w:rPr>
          <w:lang w:eastAsia="ja-JP"/>
        </w:rPr>
      </w:pPr>
      <w:r>
        <w:rPr>
          <w:lang w:eastAsia="ja-JP"/>
        </w:rPr>
        <w:t>実行ログへ「リージョン確認済み」「主要サービスのコンソールアクセス可否」を記録する。</w:t>
      </w:r>
    </w:p>
    <w:p w14:paraId="56CA3BD1" w14:textId="77777777" w:rsidR="003E4126" w:rsidRDefault="00000000">
      <w:pPr>
        <w:spacing w:after="80" w:line="288" w:lineRule="auto"/>
      </w:pPr>
      <w:r>
        <w:t>確認ポイント:</w:t>
      </w:r>
    </w:p>
    <w:p w14:paraId="27659346" w14:textId="77777777" w:rsidR="003E4126" w:rsidRDefault="00000000">
      <w:pPr>
        <w:pStyle w:val="a0"/>
        <w:spacing w:after="40"/>
        <w:ind w:left="0"/>
      </w:pPr>
      <w:r>
        <w:t>ap-northeast-1 が選択されていること。</w:t>
      </w:r>
    </w:p>
    <w:p w14:paraId="7ECFAFCE" w14:textId="77777777" w:rsidR="003E4126" w:rsidRDefault="00000000">
      <w:pPr>
        <w:pStyle w:val="a0"/>
        <w:spacing w:after="40"/>
        <w:ind w:left="0"/>
      </w:pPr>
      <w:r>
        <w:t>VPC / RDS / Systems Manager の画面を開けること。</w:t>
      </w:r>
    </w:p>
    <w:p w14:paraId="009867B4" w14:textId="77777777" w:rsidR="003E4126" w:rsidRDefault="00000000">
      <w:pPr>
        <w:spacing w:after="80" w:line="288" w:lineRule="auto"/>
      </w:pPr>
      <w:r>
        <w:t>記録として残すもの:</w:t>
      </w:r>
    </w:p>
    <w:p w14:paraId="71CF0D39" w14:textId="77777777" w:rsidR="003E4126" w:rsidRDefault="00000000">
      <w:pPr>
        <w:pStyle w:val="a0"/>
        <w:spacing w:after="40"/>
        <w:ind w:left="0"/>
        <w:rPr>
          <w:lang w:eastAsia="ja-JP"/>
        </w:rPr>
      </w:pPr>
      <w:r>
        <w:rPr>
          <w:lang w:eastAsia="ja-JP"/>
        </w:rPr>
        <w:t>リージョンが表示された右上画面のスクリーンショット</w:t>
      </w:r>
    </w:p>
    <w:p w14:paraId="2F3B43B0" w14:textId="77777777" w:rsidR="003E4126" w:rsidRDefault="00000000">
      <w:pPr>
        <w:pStyle w:val="a0"/>
        <w:spacing w:after="40"/>
        <w:ind w:left="0"/>
        <w:rPr>
          <w:lang w:eastAsia="ja-JP"/>
        </w:rPr>
      </w:pPr>
      <w:r>
        <w:rPr>
          <w:lang w:eastAsia="ja-JP"/>
        </w:rPr>
        <w:t>主要サービスアクセス可否のメモ</w:t>
      </w:r>
    </w:p>
    <w:p w14:paraId="0FA07F3F" w14:textId="77777777" w:rsidR="003E4126" w:rsidRDefault="00000000">
      <w:pPr>
        <w:spacing w:after="80" w:line="288" w:lineRule="auto"/>
      </w:pPr>
      <w:r>
        <w:t>完了条件:</w:t>
      </w:r>
    </w:p>
    <w:p w14:paraId="1B3E523B" w14:textId="77777777" w:rsidR="003E4126" w:rsidRDefault="00000000">
      <w:pPr>
        <w:pStyle w:val="a0"/>
        <w:spacing w:after="40"/>
        <w:ind w:left="0"/>
        <w:rPr>
          <w:lang w:eastAsia="ja-JP"/>
        </w:rPr>
      </w:pPr>
      <w:r>
        <w:rPr>
          <w:lang w:eastAsia="ja-JP"/>
        </w:rPr>
        <w:t>リージョンと必要サービスへのアクセス可否が実行ログに明記されていること。</w:t>
      </w:r>
    </w:p>
    <w:p w14:paraId="40E559B4" w14:textId="77777777" w:rsidR="003E4126" w:rsidRDefault="00000000">
      <w:pPr>
        <w:spacing w:after="80" w:line="288" w:lineRule="auto"/>
        <w:rPr>
          <w:lang w:eastAsia="ja-JP"/>
        </w:rPr>
      </w:pPr>
      <w:r>
        <w:rPr>
          <w:lang w:eastAsia="ja-JP"/>
        </w:rPr>
        <w:t>つまずきやすい点 / 補足:</w:t>
      </w:r>
    </w:p>
    <w:p w14:paraId="39AF380A" w14:textId="77777777" w:rsidR="003E4126" w:rsidRDefault="00000000">
      <w:pPr>
        <w:pStyle w:val="a0"/>
        <w:spacing w:after="40"/>
        <w:ind w:left="0"/>
      </w:pPr>
      <w:r>
        <w:rPr>
          <w:lang w:eastAsia="ja-JP"/>
        </w:rPr>
        <w:t>別リージョンで以前触ったリソースが見えていても、そのまま使わない。</w:t>
      </w:r>
      <w:r>
        <w:t>必ず ap-northeast-1 へ切り替えてから開始する。</w:t>
      </w:r>
    </w:p>
    <w:p w14:paraId="1205B5D2" w14:textId="77777777" w:rsidR="003E4126" w:rsidRDefault="003E4126"/>
    <w:p w14:paraId="001CF922" w14:textId="77777777" w:rsidR="003E4126" w:rsidRDefault="00000000">
      <w:pPr>
        <w:pStyle w:val="21"/>
        <w:spacing w:before="120" w:after="80"/>
      </w:pPr>
      <w:r>
        <w:t xml:space="preserve">2.2 VPC </w:t>
      </w:r>
      <w:r>
        <w:t>を作成する</w:t>
      </w:r>
    </w:p>
    <w:p w14:paraId="728E3789" w14:textId="77777777" w:rsidR="003E4126" w:rsidRDefault="00000000">
      <w:pPr>
        <w:spacing w:after="80" w:line="288" w:lineRule="auto"/>
        <w:rPr>
          <w:lang w:eastAsia="ja-JP"/>
        </w:rPr>
      </w:pPr>
      <w:r>
        <w:rPr>
          <w:b/>
          <w:lang w:eastAsia="ja-JP"/>
        </w:rPr>
        <w:t>目的:</w:t>
      </w:r>
      <w:r>
        <w:rPr>
          <w:lang w:eastAsia="ja-JP"/>
        </w:rPr>
        <w:t xml:space="preserve"> RDS を private subnet に置くための専用ネットワークを作る。</w:t>
      </w:r>
    </w:p>
    <w:p w14:paraId="54F566B9" w14:textId="77777777" w:rsidR="003E4126" w:rsidRDefault="00000000">
      <w:pPr>
        <w:spacing w:after="80" w:line="288" w:lineRule="auto"/>
      </w:pPr>
      <w:r>
        <w:t>事前準備:</w:t>
      </w:r>
    </w:p>
    <w:p w14:paraId="6572BB45" w14:textId="77777777" w:rsidR="003E4126" w:rsidRDefault="00000000">
      <w:pPr>
        <w:pStyle w:val="a0"/>
        <w:spacing w:after="40"/>
        <w:ind w:left="0"/>
        <w:rPr>
          <w:lang w:eastAsia="ja-JP"/>
        </w:rPr>
      </w:pPr>
      <w:r>
        <w:rPr>
          <w:lang w:eastAsia="ja-JP"/>
        </w:rPr>
        <w:t>既存 VPC を流用しない方針であることを確認する。</w:t>
      </w:r>
    </w:p>
    <w:p w14:paraId="7D872DC4" w14:textId="77777777" w:rsidR="003E4126" w:rsidRDefault="00000000">
      <w:pPr>
        <w:pStyle w:val="a0"/>
        <w:spacing w:after="40"/>
        <w:ind w:left="0"/>
        <w:rPr>
          <w:lang w:eastAsia="ja-JP"/>
        </w:rPr>
      </w:pPr>
      <w:r>
        <w:rPr>
          <w:lang w:eastAsia="ja-JP"/>
        </w:rPr>
        <w:t>CIDR `10.0.0.0/16` を使用して問題ないこと。</w:t>
      </w:r>
    </w:p>
    <w:p w14:paraId="45F3A107" w14:textId="77777777" w:rsidR="003E4126" w:rsidRDefault="00000000">
      <w:pPr>
        <w:spacing w:after="80" w:line="288" w:lineRule="auto"/>
      </w:pPr>
      <w:r>
        <w:t>手順:</w:t>
      </w:r>
    </w:p>
    <w:p w14:paraId="2E7567E1" w14:textId="77777777" w:rsidR="003E4126" w:rsidRDefault="00000000">
      <w:pPr>
        <w:pStyle w:val="a"/>
        <w:spacing w:after="40"/>
        <w:ind w:left="0"/>
        <w:rPr>
          <w:lang w:eastAsia="ja-JP"/>
        </w:rPr>
      </w:pPr>
      <w:r>
        <w:rPr>
          <w:lang w:eastAsia="ja-JP"/>
        </w:rPr>
        <w:t>Services から `VPC` コンソールを開く。</w:t>
      </w:r>
    </w:p>
    <w:p w14:paraId="691EF083" w14:textId="77777777" w:rsidR="003E4126" w:rsidRDefault="00000000">
      <w:pPr>
        <w:pStyle w:val="a"/>
        <w:spacing w:after="40"/>
        <w:ind w:left="0"/>
      </w:pPr>
      <w:r>
        <w:t>左メニューの `Your VPCs` を開き、右上の `Create VPC` を押す。</w:t>
      </w:r>
    </w:p>
    <w:p w14:paraId="62FDC042" w14:textId="77777777" w:rsidR="003E4126" w:rsidRDefault="00000000">
      <w:pPr>
        <w:pStyle w:val="a"/>
        <w:spacing w:after="40"/>
        <w:ind w:left="0"/>
      </w:pPr>
      <w:r>
        <w:t>作成方式は `VPC only` を選ぶ。</w:t>
      </w:r>
    </w:p>
    <w:p w14:paraId="3BC588AE" w14:textId="77777777" w:rsidR="003E4126" w:rsidRDefault="00000000">
      <w:pPr>
        <w:pStyle w:val="a"/>
        <w:spacing w:after="40"/>
        <w:ind w:left="0"/>
      </w:pPr>
      <w:r>
        <w:t>Name tag に `taskflow-prd-vpc` を入力する。</w:t>
      </w:r>
    </w:p>
    <w:p w14:paraId="241959D9" w14:textId="77777777" w:rsidR="003E4126" w:rsidRDefault="00000000">
      <w:pPr>
        <w:pStyle w:val="a"/>
        <w:spacing w:after="40"/>
        <w:ind w:left="0"/>
      </w:pPr>
      <w:r>
        <w:t>IPv4 CIDR block に `10.0.0.0/16` を入力する。</w:t>
      </w:r>
    </w:p>
    <w:p w14:paraId="7B989D1D" w14:textId="77777777" w:rsidR="003E4126" w:rsidRDefault="00000000">
      <w:pPr>
        <w:pStyle w:val="a"/>
        <w:spacing w:after="40"/>
        <w:ind w:left="0"/>
        <w:rPr>
          <w:lang w:eastAsia="ja-JP"/>
        </w:rPr>
      </w:pPr>
      <w:r>
        <w:rPr>
          <w:lang w:eastAsia="ja-JP"/>
        </w:rPr>
        <w:t>IPv6 CIDR は不要なので付与しない。</w:t>
      </w:r>
    </w:p>
    <w:p w14:paraId="28D06616" w14:textId="77777777" w:rsidR="003E4126" w:rsidRDefault="00000000">
      <w:pPr>
        <w:pStyle w:val="a"/>
        <w:spacing w:after="40"/>
        <w:ind w:left="0"/>
        <w:rPr>
          <w:lang w:eastAsia="ja-JP"/>
        </w:rPr>
      </w:pPr>
      <w:r>
        <w:rPr>
          <w:lang w:eastAsia="ja-JP"/>
        </w:rPr>
        <w:t>Tenancy はデフォルトのままにする。</w:t>
      </w:r>
    </w:p>
    <w:p w14:paraId="5DE919E8" w14:textId="77777777" w:rsidR="003E4126" w:rsidRDefault="00000000">
      <w:pPr>
        <w:pStyle w:val="a"/>
        <w:spacing w:after="40"/>
        <w:ind w:left="0"/>
      </w:pPr>
      <w:r>
        <w:t>内容を確認して `Create VPC` を実行する。</w:t>
      </w:r>
    </w:p>
    <w:p w14:paraId="5293B0CC" w14:textId="77777777" w:rsidR="003E4126" w:rsidRDefault="00000000">
      <w:pPr>
        <w:pStyle w:val="a"/>
        <w:spacing w:after="40"/>
        <w:ind w:left="0"/>
        <w:rPr>
          <w:lang w:eastAsia="ja-JP"/>
        </w:rPr>
      </w:pPr>
      <w:r>
        <w:rPr>
          <w:lang w:eastAsia="ja-JP"/>
        </w:rPr>
        <w:t>作成完了後、VPC 一覧に戻り、作成した VPC の VPC ID を実行ログへ記録する。</w:t>
      </w:r>
    </w:p>
    <w:p w14:paraId="06F261F2" w14:textId="77777777" w:rsidR="003E4126" w:rsidRDefault="00000000">
      <w:pPr>
        <w:spacing w:after="80" w:line="288" w:lineRule="auto"/>
      </w:pPr>
      <w:r>
        <w:t>確認ポイント:</w:t>
      </w:r>
    </w:p>
    <w:p w14:paraId="1BA4409B" w14:textId="77777777" w:rsidR="003E4126" w:rsidRDefault="00000000">
      <w:pPr>
        <w:pStyle w:val="a0"/>
        <w:spacing w:after="40"/>
        <w:ind w:left="0"/>
      </w:pPr>
      <w:r>
        <w:t>VPC 名が `taskflow-prd-vpc` であること。</w:t>
      </w:r>
    </w:p>
    <w:p w14:paraId="074F3CEC" w14:textId="77777777" w:rsidR="003E4126" w:rsidRDefault="00000000">
      <w:pPr>
        <w:pStyle w:val="a0"/>
        <w:spacing w:after="40"/>
        <w:ind w:left="0"/>
        <w:rPr>
          <w:lang w:eastAsia="ja-JP"/>
        </w:rPr>
      </w:pPr>
      <w:r>
        <w:rPr>
          <w:lang w:eastAsia="ja-JP"/>
        </w:rPr>
        <w:t>CIDR が `10.0.0.0/16` であること。</w:t>
      </w:r>
    </w:p>
    <w:p w14:paraId="05E0EF92" w14:textId="77777777" w:rsidR="003E4126" w:rsidRDefault="00000000">
      <w:pPr>
        <w:spacing w:after="80" w:line="288" w:lineRule="auto"/>
      </w:pPr>
      <w:r>
        <w:t>記録として残すもの:</w:t>
      </w:r>
    </w:p>
    <w:p w14:paraId="2153729B" w14:textId="77777777" w:rsidR="003E4126" w:rsidRDefault="00000000">
      <w:pPr>
        <w:pStyle w:val="a0"/>
        <w:spacing w:after="40"/>
        <w:ind w:left="0"/>
        <w:rPr>
          <w:lang w:eastAsia="ja-JP"/>
        </w:rPr>
      </w:pPr>
      <w:r>
        <w:rPr>
          <w:lang w:eastAsia="ja-JP"/>
        </w:rPr>
        <w:t>VPC 詳細画面のスクリーンショット</w:t>
      </w:r>
    </w:p>
    <w:p w14:paraId="1960717D" w14:textId="77777777" w:rsidR="003E4126" w:rsidRDefault="00000000">
      <w:pPr>
        <w:pStyle w:val="a0"/>
        <w:spacing w:after="40"/>
        <w:ind w:left="0"/>
        <w:rPr>
          <w:lang w:eastAsia="ja-JP"/>
        </w:rPr>
      </w:pPr>
      <w:r>
        <w:rPr>
          <w:lang w:eastAsia="ja-JP"/>
        </w:rPr>
        <w:t>VPC ID を含む実行ログ</w:t>
      </w:r>
    </w:p>
    <w:p w14:paraId="23EE7F56" w14:textId="77777777" w:rsidR="003E4126" w:rsidRDefault="00000000">
      <w:pPr>
        <w:spacing w:after="80" w:line="288" w:lineRule="auto"/>
      </w:pPr>
      <w:r>
        <w:t>完了条件:</w:t>
      </w:r>
    </w:p>
    <w:p w14:paraId="0F97BF31" w14:textId="77777777" w:rsidR="003E4126" w:rsidRDefault="00000000">
      <w:pPr>
        <w:pStyle w:val="a0"/>
        <w:spacing w:after="40"/>
        <w:ind w:left="0"/>
        <w:rPr>
          <w:lang w:eastAsia="ja-JP"/>
        </w:rPr>
      </w:pPr>
      <w:r>
        <w:rPr>
          <w:lang w:eastAsia="ja-JP"/>
        </w:rPr>
        <w:t>専用 VPC が 1 つ作成され、VPC ID が記録されていること。</w:t>
      </w:r>
    </w:p>
    <w:p w14:paraId="4B8E7013" w14:textId="77777777" w:rsidR="003E4126" w:rsidRDefault="00000000">
      <w:pPr>
        <w:spacing w:after="80" w:line="288" w:lineRule="auto"/>
        <w:rPr>
          <w:lang w:eastAsia="ja-JP"/>
        </w:rPr>
      </w:pPr>
      <w:r>
        <w:rPr>
          <w:lang w:eastAsia="ja-JP"/>
        </w:rPr>
        <w:lastRenderedPageBreak/>
        <w:t>つまずきやすい点 / 補足:</w:t>
      </w:r>
    </w:p>
    <w:p w14:paraId="326E685D" w14:textId="77777777" w:rsidR="003E4126" w:rsidRDefault="00000000">
      <w:pPr>
        <w:pStyle w:val="a0"/>
        <w:spacing w:after="40"/>
        <w:ind w:left="0"/>
        <w:rPr>
          <w:lang w:eastAsia="ja-JP"/>
        </w:rPr>
      </w:pPr>
      <w:r>
        <w:rPr>
          <w:lang w:eastAsia="ja-JP"/>
        </w:rPr>
        <w:t>既存 Default VPC へ誤って作成しないこと。</w:t>
      </w:r>
    </w:p>
    <w:p w14:paraId="50A67AFF" w14:textId="77777777" w:rsidR="003E4126" w:rsidRDefault="00000000">
      <w:pPr>
        <w:pStyle w:val="a0"/>
        <w:spacing w:after="40"/>
        <w:ind w:left="0"/>
      </w:pPr>
      <w:r>
        <w:t>Name tag と VPC ID は別物なので、両方記録する。</w:t>
      </w:r>
    </w:p>
    <w:p w14:paraId="1DC95FDB" w14:textId="77777777" w:rsidR="003E4126" w:rsidRDefault="003E4126"/>
    <w:p w14:paraId="516F1885" w14:textId="77777777" w:rsidR="003E4126" w:rsidRDefault="00000000">
      <w:pPr>
        <w:pStyle w:val="21"/>
        <w:spacing w:before="120" w:after="80"/>
      </w:pPr>
      <w:r>
        <w:t>2.3 public subnet 2</w:t>
      </w:r>
      <w:r>
        <w:t>つと</w:t>
      </w:r>
      <w:r>
        <w:t xml:space="preserve"> private subnet 2</w:t>
      </w:r>
      <w:r>
        <w:t>つを作成する</w:t>
      </w:r>
    </w:p>
    <w:p w14:paraId="2E0C767E" w14:textId="77777777" w:rsidR="003E4126" w:rsidRDefault="00000000">
      <w:pPr>
        <w:spacing w:after="80" w:line="288" w:lineRule="auto"/>
        <w:rPr>
          <w:lang w:eastAsia="ja-JP"/>
        </w:rPr>
      </w:pPr>
      <w:r>
        <w:rPr>
          <w:b/>
          <w:lang w:eastAsia="ja-JP"/>
        </w:rPr>
        <w:t>目的:</w:t>
      </w:r>
      <w:r>
        <w:rPr>
          <w:lang w:eastAsia="ja-JP"/>
        </w:rPr>
        <w:t xml:space="preserve"> Network 方針どおりの subnet 分離を実現する。</w:t>
      </w:r>
    </w:p>
    <w:p w14:paraId="2F2A80E3" w14:textId="77777777" w:rsidR="003E4126" w:rsidRDefault="00000000">
      <w:pPr>
        <w:spacing w:after="80" w:line="288" w:lineRule="auto"/>
      </w:pPr>
      <w:r>
        <w:t>事前準備:</w:t>
      </w:r>
    </w:p>
    <w:p w14:paraId="0C9F5863" w14:textId="77777777" w:rsidR="003E4126" w:rsidRDefault="00000000">
      <w:pPr>
        <w:pStyle w:val="a0"/>
        <w:spacing w:after="40"/>
        <w:ind w:left="0"/>
      </w:pPr>
      <w:r>
        <w:t>VPC `taskflow-prd-vpc` が作成済みであること。</w:t>
      </w:r>
    </w:p>
    <w:p w14:paraId="580E9239" w14:textId="77777777" w:rsidR="003E4126" w:rsidRDefault="00000000">
      <w:pPr>
        <w:spacing w:after="80" w:line="288" w:lineRule="auto"/>
      </w:pPr>
      <w:r>
        <w:t>手順:</w:t>
      </w:r>
    </w:p>
    <w:p w14:paraId="420C80C1" w14:textId="77777777" w:rsidR="003E4126" w:rsidRDefault="00000000">
      <w:pPr>
        <w:pStyle w:val="a"/>
        <w:spacing w:after="40"/>
        <w:ind w:left="0"/>
        <w:rPr>
          <w:lang w:eastAsia="ja-JP"/>
        </w:rPr>
      </w:pPr>
      <w:r>
        <w:rPr>
          <w:lang w:eastAsia="ja-JP"/>
        </w:rPr>
        <w:t>VPC コンソール左メニューの `Subnets` を開き、`Create subnet` を押す。</w:t>
      </w:r>
    </w:p>
    <w:p w14:paraId="74B4431A" w14:textId="77777777" w:rsidR="003E4126" w:rsidRDefault="00000000">
      <w:pPr>
        <w:pStyle w:val="a"/>
        <w:spacing w:after="40"/>
        <w:ind w:left="0"/>
      </w:pPr>
      <w:r>
        <w:t>VPC として `taskflow-prd-vpc` を選択する。</w:t>
      </w:r>
    </w:p>
    <w:p w14:paraId="427F383A" w14:textId="77777777" w:rsidR="003E4126" w:rsidRDefault="00000000">
      <w:pPr>
        <w:pStyle w:val="a"/>
        <w:spacing w:after="40"/>
        <w:ind w:left="0"/>
      </w:pPr>
      <w:r>
        <w:t>1 件目として `taskflow-prd-subnet-public-a` を作成する。AZ は `ap-northeast-1a`、IPv4 CIDR は `10.0.1.0/24` とする。</w:t>
      </w:r>
    </w:p>
    <w:p w14:paraId="259CE59C" w14:textId="77777777" w:rsidR="003E4126" w:rsidRDefault="00000000">
      <w:pPr>
        <w:pStyle w:val="a"/>
        <w:spacing w:after="40"/>
        <w:ind w:left="0"/>
      </w:pPr>
      <w:r>
        <w:t>2 件目として `taskflow-prd-subnet-public-c` を作成する。AZ は `ap-northeast-1c`、IPv4 CIDR は `10.0.2.0/24` とする。</w:t>
      </w:r>
    </w:p>
    <w:p w14:paraId="0F2151AA" w14:textId="77777777" w:rsidR="003E4126" w:rsidRDefault="00000000">
      <w:pPr>
        <w:pStyle w:val="a"/>
        <w:spacing w:after="40"/>
        <w:ind w:left="0"/>
      </w:pPr>
      <w:r>
        <w:t>3 件目として `taskflow-prd-subnet-private-a` を作成する。AZ は `ap-northeast-1a`、IPv4 CIDR は `10.0.11.0/24` とする。</w:t>
      </w:r>
    </w:p>
    <w:p w14:paraId="0C469EE2" w14:textId="77777777" w:rsidR="003E4126" w:rsidRDefault="00000000">
      <w:pPr>
        <w:pStyle w:val="a"/>
        <w:spacing w:after="40"/>
        <w:ind w:left="0"/>
      </w:pPr>
      <w:r>
        <w:t>4 件目として `taskflow-prd-subnet-private-c` を作成する。AZ は `ap-northeast-1c`、IPv4 CIDR は `10.0.12.0/24` とする。</w:t>
      </w:r>
    </w:p>
    <w:p w14:paraId="0C49F974" w14:textId="77777777" w:rsidR="003E4126" w:rsidRDefault="00000000">
      <w:pPr>
        <w:pStyle w:val="a"/>
        <w:spacing w:after="40"/>
        <w:ind w:left="0"/>
        <w:rPr>
          <w:lang w:eastAsia="ja-JP"/>
        </w:rPr>
      </w:pPr>
      <w:r>
        <w:rPr>
          <w:lang w:eastAsia="ja-JP"/>
        </w:rPr>
        <w:t>作成後、Subnets 一覧で 4 件すべてが存在することを確認し、それぞれの Subnet ID を実行ログへ記録する。</w:t>
      </w:r>
    </w:p>
    <w:p w14:paraId="0CF39735" w14:textId="77777777" w:rsidR="003E4126" w:rsidRDefault="00000000">
      <w:pPr>
        <w:spacing w:after="80" w:line="288" w:lineRule="auto"/>
      </w:pPr>
      <w:r>
        <w:t>確認ポイント:</w:t>
      </w:r>
    </w:p>
    <w:p w14:paraId="77FC8B57" w14:textId="77777777" w:rsidR="003E4126" w:rsidRDefault="00000000">
      <w:pPr>
        <w:pStyle w:val="a0"/>
        <w:spacing w:after="40"/>
        <w:ind w:left="0"/>
      </w:pPr>
      <w:r>
        <w:t>public 2 件 / private 2 件の合計 4 件が存在すること。</w:t>
      </w:r>
    </w:p>
    <w:p w14:paraId="2E7A8690" w14:textId="77777777" w:rsidR="003E4126" w:rsidRDefault="00000000">
      <w:pPr>
        <w:pStyle w:val="a0"/>
        <w:spacing w:after="40"/>
        <w:ind w:left="0"/>
        <w:rPr>
          <w:lang w:eastAsia="ja-JP"/>
        </w:rPr>
      </w:pPr>
      <w:r>
        <w:rPr>
          <w:lang w:eastAsia="ja-JP"/>
        </w:rPr>
        <w:t>CIDR が互いに重複していないこと。</w:t>
      </w:r>
    </w:p>
    <w:p w14:paraId="2D8902D4" w14:textId="77777777" w:rsidR="003E4126" w:rsidRDefault="00000000">
      <w:pPr>
        <w:spacing w:after="80" w:line="288" w:lineRule="auto"/>
      </w:pPr>
      <w:r>
        <w:t>記録として残すもの:</w:t>
      </w:r>
    </w:p>
    <w:p w14:paraId="7C3E418C" w14:textId="77777777" w:rsidR="003E4126" w:rsidRDefault="00000000">
      <w:pPr>
        <w:pStyle w:val="a0"/>
        <w:spacing w:after="40"/>
        <w:ind w:left="0"/>
        <w:rPr>
          <w:lang w:eastAsia="ja-JP"/>
        </w:rPr>
      </w:pPr>
      <w:r>
        <w:rPr>
          <w:lang w:eastAsia="ja-JP"/>
        </w:rPr>
        <w:t>Subnets 一覧画面のスクリーンショット</w:t>
      </w:r>
    </w:p>
    <w:p w14:paraId="7B65A373" w14:textId="77777777" w:rsidR="003E4126" w:rsidRDefault="00000000">
      <w:pPr>
        <w:pStyle w:val="a0"/>
        <w:spacing w:after="40"/>
        <w:ind w:left="0"/>
      </w:pPr>
      <w:r>
        <w:t>4 つの Subnet ID 一覧</w:t>
      </w:r>
    </w:p>
    <w:p w14:paraId="053C5BE8" w14:textId="77777777" w:rsidR="003E4126" w:rsidRDefault="00000000">
      <w:pPr>
        <w:spacing w:after="80" w:line="288" w:lineRule="auto"/>
      </w:pPr>
      <w:r>
        <w:t>完了条件:</w:t>
      </w:r>
    </w:p>
    <w:p w14:paraId="779E80C2" w14:textId="77777777" w:rsidR="003E4126" w:rsidRDefault="00000000">
      <w:pPr>
        <w:pStyle w:val="a0"/>
        <w:spacing w:after="40"/>
        <w:ind w:left="0"/>
        <w:rPr>
          <w:lang w:eastAsia="ja-JP"/>
        </w:rPr>
      </w:pPr>
      <w:r>
        <w:rPr>
          <w:lang w:eastAsia="ja-JP"/>
        </w:rPr>
        <w:t>4 つの subnet 名、AZ、CIDR、Subnet ID が実行ログに記録されていること。</w:t>
      </w:r>
    </w:p>
    <w:p w14:paraId="16BE9C7F" w14:textId="77777777" w:rsidR="003E4126" w:rsidRDefault="00000000">
      <w:pPr>
        <w:spacing w:after="80" w:line="288" w:lineRule="auto"/>
        <w:rPr>
          <w:lang w:eastAsia="ja-JP"/>
        </w:rPr>
      </w:pPr>
      <w:r>
        <w:rPr>
          <w:lang w:eastAsia="ja-JP"/>
        </w:rPr>
        <w:t>つまずきやすい点 / 補足:</w:t>
      </w:r>
    </w:p>
    <w:p w14:paraId="29867E18" w14:textId="77777777" w:rsidR="003E4126" w:rsidRDefault="00000000">
      <w:pPr>
        <w:pStyle w:val="a0"/>
        <w:spacing w:after="40"/>
        <w:ind w:left="0"/>
        <w:rPr>
          <w:lang w:eastAsia="ja-JP"/>
        </w:rPr>
      </w:pPr>
      <w:r>
        <w:rPr>
          <w:lang w:eastAsia="ja-JP"/>
        </w:rPr>
        <w:t>AZ 名はアカウントごとに表示差異がある場合がある。コンソールで選択可能な `1a` と `1c` を使う。</w:t>
      </w:r>
    </w:p>
    <w:p w14:paraId="27A01CE9" w14:textId="77777777" w:rsidR="003E4126" w:rsidRDefault="00000000">
      <w:pPr>
        <w:pStyle w:val="a0"/>
        <w:spacing w:after="40"/>
        <w:ind w:left="0"/>
      </w:pPr>
      <w:r>
        <w:t>将来 private app 構成へ移る可能性があるため、private subnet の命名は DB 専用にしない。</w:t>
      </w:r>
    </w:p>
    <w:p w14:paraId="4481E758" w14:textId="77777777" w:rsidR="003E4126" w:rsidRDefault="003E4126"/>
    <w:p w14:paraId="4694E67F" w14:textId="77777777" w:rsidR="003E4126" w:rsidRDefault="00000000">
      <w:pPr>
        <w:pStyle w:val="21"/>
        <w:spacing w:before="120" w:after="80"/>
      </w:pPr>
      <w:r>
        <w:t xml:space="preserve">2.4 Internet Gateway </w:t>
      </w:r>
      <w:r>
        <w:t>と</w:t>
      </w:r>
      <w:r>
        <w:t xml:space="preserve"> public </w:t>
      </w:r>
      <w:r>
        <w:t>ルートテーブルを作成する</w:t>
      </w:r>
    </w:p>
    <w:p w14:paraId="595B7392" w14:textId="77777777" w:rsidR="003E4126" w:rsidRDefault="00000000">
      <w:pPr>
        <w:spacing w:after="80" w:line="288" w:lineRule="auto"/>
        <w:rPr>
          <w:lang w:eastAsia="ja-JP"/>
        </w:rPr>
      </w:pPr>
      <w:r>
        <w:rPr>
          <w:b/>
          <w:lang w:eastAsia="ja-JP"/>
        </w:rPr>
        <w:t>目的:</w:t>
      </w:r>
      <w:r>
        <w:rPr>
          <w:lang w:eastAsia="ja-JP"/>
        </w:rPr>
        <w:t xml:space="preserve"> public subnet 側でインターネット疎通できる前提を用意する。</w:t>
      </w:r>
    </w:p>
    <w:p w14:paraId="246D9549" w14:textId="77777777" w:rsidR="003E4126" w:rsidRDefault="00000000">
      <w:pPr>
        <w:spacing w:after="80" w:line="288" w:lineRule="auto"/>
      </w:pPr>
      <w:r>
        <w:t>事前準備:</w:t>
      </w:r>
    </w:p>
    <w:p w14:paraId="1B04E4EB" w14:textId="77777777" w:rsidR="003E4126" w:rsidRDefault="00000000">
      <w:pPr>
        <w:pStyle w:val="a0"/>
        <w:spacing w:after="40"/>
        <w:ind w:left="0"/>
        <w:rPr>
          <w:lang w:eastAsia="ja-JP"/>
        </w:rPr>
      </w:pPr>
      <w:r>
        <w:rPr>
          <w:lang w:eastAsia="ja-JP"/>
        </w:rPr>
        <w:t>VPC と 4 subnet が作成済みであること。</w:t>
      </w:r>
    </w:p>
    <w:p w14:paraId="25CEC538" w14:textId="77777777" w:rsidR="003E4126" w:rsidRDefault="00000000">
      <w:pPr>
        <w:spacing w:after="80" w:line="288" w:lineRule="auto"/>
      </w:pPr>
      <w:r>
        <w:t>手順:</w:t>
      </w:r>
    </w:p>
    <w:p w14:paraId="0870B184" w14:textId="77777777" w:rsidR="003E4126" w:rsidRDefault="00000000">
      <w:pPr>
        <w:pStyle w:val="a"/>
        <w:spacing w:after="40"/>
        <w:ind w:left="0"/>
      </w:pPr>
      <w:r>
        <w:t>VPC コンソール左メニューの `Internet gateways` を開き、`Create internet gateway` を押す。</w:t>
      </w:r>
    </w:p>
    <w:p w14:paraId="6656C2F5" w14:textId="77777777" w:rsidR="003E4126" w:rsidRDefault="00000000">
      <w:pPr>
        <w:pStyle w:val="a"/>
        <w:spacing w:after="40"/>
        <w:ind w:left="0"/>
      </w:pPr>
      <w:r>
        <w:t>Name tag に `taskflow-prd-igw` を入力して作成する。</w:t>
      </w:r>
    </w:p>
    <w:p w14:paraId="29821F13" w14:textId="77777777" w:rsidR="003E4126" w:rsidRDefault="00000000">
      <w:pPr>
        <w:pStyle w:val="a"/>
        <w:spacing w:after="40"/>
        <w:ind w:left="0"/>
      </w:pPr>
      <w:r>
        <w:lastRenderedPageBreak/>
        <w:t>作成した Internet Gateway を選択し、`Actions` → `Attach to VPC` を選び、`taskflow-prd-vpc` へアタッチする。</w:t>
      </w:r>
    </w:p>
    <w:p w14:paraId="7FEEEF38" w14:textId="77777777" w:rsidR="003E4126" w:rsidRDefault="00000000">
      <w:pPr>
        <w:pStyle w:val="a"/>
        <w:spacing w:after="40"/>
        <w:ind w:left="0"/>
      </w:pPr>
      <w:r>
        <w:t>左メニューの `Route tables` を開き、`Create route table` を押す。</w:t>
      </w:r>
    </w:p>
    <w:p w14:paraId="0C5C36F3" w14:textId="77777777" w:rsidR="003E4126" w:rsidRDefault="00000000">
      <w:pPr>
        <w:pStyle w:val="a"/>
        <w:spacing w:after="40"/>
        <w:ind w:left="0"/>
      </w:pPr>
      <w:r>
        <w:t>Name tag に `taskflow-prd-rt-public` を入力し、VPC は `taskflow-prd-vpc` を選ぶ。</w:t>
      </w:r>
    </w:p>
    <w:p w14:paraId="48B4C8A4" w14:textId="77777777" w:rsidR="003E4126" w:rsidRDefault="00000000">
      <w:pPr>
        <w:pStyle w:val="a"/>
        <w:spacing w:after="40"/>
        <w:ind w:left="0"/>
      </w:pPr>
      <w:r>
        <w:t>作成後に `Routes` タブを開き、`Edit routes` → `Add route` を押し、Destination `0.0.0.0/0`、Target に作成した Internet Gateway を指定して保存する。</w:t>
      </w:r>
    </w:p>
    <w:p w14:paraId="5A82168A" w14:textId="77777777" w:rsidR="003E4126" w:rsidRDefault="00000000">
      <w:pPr>
        <w:pStyle w:val="a"/>
        <w:spacing w:after="40"/>
        <w:ind w:left="0"/>
      </w:pPr>
      <w:r>
        <w:t>同じ Route table の `Subnet associations` タブを開き、`Edit subnet associations` で `taskflow-prd-subnet-public-a` と `taskflow-prd-subnet-public-c` を関連付ける。</w:t>
      </w:r>
    </w:p>
    <w:p w14:paraId="4BA7999A" w14:textId="77777777" w:rsidR="003E4126" w:rsidRDefault="00000000">
      <w:pPr>
        <w:pStyle w:val="a"/>
        <w:spacing w:after="40"/>
        <w:ind w:left="0"/>
      </w:pPr>
      <w:r>
        <w:t>private subnet 側はこの public ルートテーブルへ関連付けない。</w:t>
      </w:r>
    </w:p>
    <w:p w14:paraId="77BC913E" w14:textId="77777777" w:rsidR="003E4126" w:rsidRDefault="00000000">
      <w:pPr>
        <w:spacing w:after="80" w:line="288" w:lineRule="auto"/>
      </w:pPr>
      <w:r>
        <w:t>確認ポイント:</w:t>
      </w:r>
    </w:p>
    <w:p w14:paraId="181CF1BC" w14:textId="77777777" w:rsidR="003E4126" w:rsidRDefault="00000000">
      <w:pPr>
        <w:pStyle w:val="a0"/>
        <w:spacing w:after="40"/>
        <w:ind w:left="0"/>
        <w:rPr>
          <w:lang w:eastAsia="ja-JP"/>
        </w:rPr>
      </w:pPr>
      <w:r>
        <w:rPr>
          <w:lang w:eastAsia="ja-JP"/>
        </w:rPr>
        <w:t>public ルートテーブルに `0.0.0.0/0 -&gt; IGW` が設定されていること。</w:t>
      </w:r>
    </w:p>
    <w:p w14:paraId="297276AA" w14:textId="77777777" w:rsidR="003E4126" w:rsidRDefault="00000000">
      <w:pPr>
        <w:pStyle w:val="a0"/>
        <w:spacing w:after="40"/>
        <w:ind w:left="0"/>
        <w:rPr>
          <w:lang w:eastAsia="ja-JP"/>
        </w:rPr>
      </w:pPr>
      <w:r>
        <w:rPr>
          <w:lang w:eastAsia="ja-JP"/>
        </w:rPr>
        <w:t>public subnet 2つのみが関連付けられていること。</w:t>
      </w:r>
    </w:p>
    <w:p w14:paraId="273F2888" w14:textId="77777777" w:rsidR="003E4126" w:rsidRDefault="00000000">
      <w:pPr>
        <w:spacing w:after="80" w:line="288" w:lineRule="auto"/>
      </w:pPr>
      <w:r>
        <w:t>記録として残すもの:</w:t>
      </w:r>
    </w:p>
    <w:p w14:paraId="3D02BBE7" w14:textId="77777777" w:rsidR="003E4126" w:rsidRDefault="00000000">
      <w:pPr>
        <w:pStyle w:val="a0"/>
        <w:spacing w:after="40"/>
        <w:ind w:left="0"/>
      </w:pPr>
      <w:r>
        <w:t>Internet Gateway と Route table の設定画面スクリーンショット</w:t>
      </w:r>
    </w:p>
    <w:p w14:paraId="2CEF663C" w14:textId="77777777" w:rsidR="003E4126" w:rsidRDefault="00000000">
      <w:pPr>
        <w:pStyle w:val="a0"/>
        <w:spacing w:after="40"/>
        <w:ind w:left="0"/>
      </w:pPr>
      <w:r>
        <w:t>Route table ID</w:t>
      </w:r>
    </w:p>
    <w:p w14:paraId="7731D30D" w14:textId="77777777" w:rsidR="003E4126" w:rsidRDefault="00000000">
      <w:pPr>
        <w:spacing w:after="80" w:line="288" w:lineRule="auto"/>
      </w:pPr>
      <w:r>
        <w:t>完了条件:</w:t>
      </w:r>
    </w:p>
    <w:p w14:paraId="4D7A8FF6" w14:textId="77777777" w:rsidR="003E4126" w:rsidRDefault="00000000">
      <w:pPr>
        <w:pStyle w:val="a0"/>
        <w:spacing w:after="40"/>
        <w:ind w:left="0"/>
        <w:rPr>
          <w:lang w:eastAsia="ja-JP"/>
        </w:rPr>
      </w:pPr>
      <w:r>
        <w:rPr>
          <w:lang w:eastAsia="ja-JP"/>
        </w:rPr>
        <w:t>IGW と public ルートテーブルの設定が完了し、private subnet が誤って関連付けられていないこと。</w:t>
      </w:r>
    </w:p>
    <w:p w14:paraId="71F19C1E" w14:textId="77777777" w:rsidR="003E4126" w:rsidRDefault="00000000">
      <w:pPr>
        <w:spacing w:after="80" w:line="288" w:lineRule="auto"/>
        <w:rPr>
          <w:lang w:eastAsia="ja-JP"/>
        </w:rPr>
      </w:pPr>
      <w:r>
        <w:rPr>
          <w:lang w:eastAsia="ja-JP"/>
        </w:rPr>
        <w:t>つまずきやすい点 / 補足:</w:t>
      </w:r>
    </w:p>
    <w:p w14:paraId="5CFF1D3D" w14:textId="77777777" w:rsidR="003E4126" w:rsidRDefault="00000000">
      <w:pPr>
        <w:pStyle w:val="a0"/>
        <w:spacing w:after="40"/>
        <w:ind w:left="0"/>
      </w:pPr>
      <w:r>
        <w:t>private subnet 用に NAT Gateway を作成しない。今回の方針では初回 MVP で NAT は不要。</w:t>
      </w:r>
    </w:p>
    <w:p w14:paraId="42118E31" w14:textId="77777777" w:rsidR="003E4126" w:rsidRDefault="00000000">
      <w:pPr>
        <w:pStyle w:val="a0"/>
        <w:spacing w:after="40"/>
        <w:ind w:left="0"/>
      </w:pPr>
      <w:r>
        <w:t>private subnet に public route を付けないこと。</w:t>
      </w:r>
    </w:p>
    <w:p w14:paraId="3688D042" w14:textId="77777777" w:rsidR="003E4126" w:rsidRDefault="003E4126"/>
    <w:p w14:paraId="39AA4161" w14:textId="77777777" w:rsidR="003E4126" w:rsidRDefault="00000000">
      <w:pPr>
        <w:pStyle w:val="21"/>
        <w:spacing w:before="120" w:after="80"/>
      </w:pPr>
      <w:r>
        <w:t xml:space="preserve">2.5 Security Group </w:t>
      </w:r>
      <w:r>
        <w:t>を作成する</w:t>
      </w:r>
    </w:p>
    <w:p w14:paraId="539AF211" w14:textId="77777777" w:rsidR="003E4126" w:rsidRDefault="00000000">
      <w:pPr>
        <w:spacing w:after="80" w:line="288" w:lineRule="auto"/>
        <w:rPr>
          <w:lang w:eastAsia="ja-JP"/>
        </w:rPr>
      </w:pPr>
      <w:r>
        <w:rPr>
          <w:b/>
          <w:lang w:eastAsia="ja-JP"/>
        </w:rPr>
        <w:t>目的:</w:t>
      </w:r>
      <w:r>
        <w:rPr>
          <w:lang w:eastAsia="ja-JP"/>
        </w:rPr>
        <w:t xml:space="preserve"> app から db への最小通信だけを許可する。</w:t>
      </w:r>
    </w:p>
    <w:p w14:paraId="7A45491E" w14:textId="77777777" w:rsidR="003E4126" w:rsidRDefault="00000000">
      <w:pPr>
        <w:spacing w:after="80" w:line="288" w:lineRule="auto"/>
      </w:pPr>
      <w:r>
        <w:t>事前準備:</w:t>
      </w:r>
    </w:p>
    <w:p w14:paraId="4F130706" w14:textId="77777777" w:rsidR="003E4126" w:rsidRDefault="00000000">
      <w:pPr>
        <w:pStyle w:val="a0"/>
        <w:spacing w:after="40"/>
        <w:ind w:left="0"/>
      </w:pPr>
      <w:r>
        <w:t>VPC `taskflow-prd-vpc` が存在すること。</w:t>
      </w:r>
    </w:p>
    <w:p w14:paraId="2801463A" w14:textId="77777777" w:rsidR="003E4126" w:rsidRDefault="00000000">
      <w:pPr>
        <w:spacing w:after="80" w:line="288" w:lineRule="auto"/>
      </w:pPr>
      <w:r>
        <w:t>手順:</w:t>
      </w:r>
    </w:p>
    <w:p w14:paraId="53EFD8C4" w14:textId="77777777" w:rsidR="003E4126" w:rsidRDefault="00000000">
      <w:pPr>
        <w:pStyle w:val="a"/>
        <w:spacing w:after="40"/>
        <w:ind w:left="0"/>
      </w:pPr>
      <w:r>
        <w:t>VPC コンソール左メニューの `Security groups` を開く。</w:t>
      </w:r>
    </w:p>
    <w:p w14:paraId="335BABCC" w14:textId="77777777" w:rsidR="003E4126" w:rsidRDefault="00000000">
      <w:pPr>
        <w:pStyle w:val="a"/>
        <w:spacing w:after="40"/>
        <w:ind w:left="0"/>
      </w:pPr>
      <w:r>
        <w:t>まず `taskflow-prd-sg-app` を作成する。Description は `app access to db` など判別できる内容にする。VPC は `taskflow-prd-vpc` を選ぶ。</w:t>
      </w:r>
    </w:p>
    <w:p w14:paraId="5EDA8DB8" w14:textId="77777777" w:rsidR="003E4126" w:rsidRDefault="00000000">
      <w:pPr>
        <w:pStyle w:val="a"/>
        <w:spacing w:after="40"/>
        <w:ind w:left="0"/>
      </w:pPr>
      <w:r>
        <w:t>次に `taskflow-prd-sg-db` を作成する。Description は `db only from app sg` とする。VPC は `taskflow-prd-vpc` を選ぶ。</w:t>
      </w:r>
    </w:p>
    <w:p w14:paraId="017BB92B" w14:textId="77777777" w:rsidR="003E4126" w:rsidRDefault="00000000">
      <w:pPr>
        <w:pStyle w:val="a"/>
        <w:spacing w:after="40"/>
        <w:ind w:left="0"/>
      </w:pPr>
      <w:r>
        <w:t>作成した `taskflow-prd-sg-db` を開き、`Inbound rules` → `Edit inbound rules` を押す。</w:t>
      </w:r>
    </w:p>
    <w:p w14:paraId="027B5AA0" w14:textId="77777777" w:rsidR="003E4126" w:rsidRDefault="00000000">
      <w:pPr>
        <w:pStyle w:val="a"/>
        <w:spacing w:after="40"/>
        <w:ind w:left="0"/>
      </w:pPr>
      <w:r>
        <w:t>Rule type は `PostgreSQL` を選ぶ。Port は自動で 5432 になることを確認する。</w:t>
      </w:r>
    </w:p>
    <w:p w14:paraId="515061D9" w14:textId="77777777" w:rsidR="003E4126" w:rsidRDefault="00000000">
      <w:pPr>
        <w:pStyle w:val="a"/>
        <w:spacing w:after="40"/>
        <w:ind w:left="0"/>
      </w:pPr>
      <w:r>
        <w:t>Source は `Custom` ではなく `Security group` を選び、Source SG として `taskflow-prd-sg-app` を指定する。</w:t>
      </w:r>
    </w:p>
    <w:p w14:paraId="13C6B03D" w14:textId="77777777" w:rsidR="003E4126" w:rsidRDefault="00000000">
      <w:pPr>
        <w:pStyle w:val="a"/>
        <w:spacing w:after="40"/>
        <w:ind w:left="0"/>
        <w:rPr>
          <w:lang w:eastAsia="ja-JP"/>
        </w:rPr>
      </w:pPr>
      <w:r>
        <w:rPr>
          <w:lang w:eastAsia="ja-JP"/>
        </w:rPr>
        <w:t>保存後、`taskflow-prd-sg-db` に `0.0.0.0/0` や自分のグローバル IP からの 5432 許可が入っていないことを確認する。</w:t>
      </w:r>
    </w:p>
    <w:p w14:paraId="4863DCB1" w14:textId="77777777" w:rsidR="003E4126" w:rsidRDefault="00000000">
      <w:pPr>
        <w:pStyle w:val="a"/>
        <w:spacing w:after="40"/>
        <w:ind w:left="0"/>
        <w:rPr>
          <w:lang w:eastAsia="ja-JP"/>
        </w:rPr>
      </w:pPr>
      <w:r>
        <w:rPr>
          <w:lang w:eastAsia="ja-JP"/>
        </w:rPr>
        <w:t>両方の SG ID を実行ログへ記録する。</w:t>
      </w:r>
    </w:p>
    <w:p w14:paraId="3A16458C" w14:textId="77777777" w:rsidR="003E4126" w:rsidRDefault="00000000">
      <w:pPr>
        <w:spacing w:after="80" w:line="288" w:lineRule="auto"/>
      </w:pPr>
      <w:r>
        <w:t>確認ポイント:</w:t>
      </w:r>
    </w:p>
    <w:p w14:paraId="0376DE22" w14:textId="77777777" w:rsidR="003E4126" w:rsidRDefault="00000000">
      <w:pPr>
        <w:pStyle w:val="a0"/>
        <w:spacing w:after="40"/>
        <w:ind w:left="0"/>
      </w:pPr>
      <w:r>
        <w:t>db SG の inbound が `PostgreSQL 5432 from taskflow-prd-sg-app` の 1 本だけであること。</w:t>
      </w:r>
    </w:p>
    <w:p w14:paraId="023482C4" w14:textId="77777777" w:rsidR="003E4126" w:rsidRDefault="00000000">
      <w:pPr>
        <w:pStyle w:val="a0"/>
        <w:spacing w:after="40"/>
        <w:ind w:left="0"/>
        <w:rPr>
          <w:lang w:eastAsia="ja-JP"/>
        </w:rPr>
      </w:pPr>
      <w:r>
        <w:rPr>
          <w:lang w:eastAsia="ja-JP"/>
        </w:rPr>
        <w:t>0.0.0.0/0 から 5432 を許可していないこと。</w:t>
      </w:r>
    </w:p>
    <w:p w14:paraId="33894676" w14:textId="77777777" w:rsidR="003E4126" w:rsidRDefault="00000000">
      <w:pPr>
        <w:spacing w:after="80" w:line="288" w:lineRule="auto"/>
      </w:pPr>
      <w:r>
        <w:t>記録として残すもの:</w:t>
      </w:r>
    </w:p>
    <w:p w14:paraId="3460EB9F" w14:textId="77777777" w:rsidR="003E4126" w:rsidRDefault="00000000">
      <w:pPr>
        <w:pStyle w:val="a0"/>
        <w:spacing w:after="40"/>
        <w:ind w:left="0"/>
      </w:pPr>
      <w:r>
        <w:t>Security Group 詳細画面のスクリーンショット</w:t>
      </w:r>
    </w:p>
    <w:p w14:paraId="053BF993" w14:textId="77777777" w:rsidR="003E4126" w:rsidRDefault="00000000">
      <w:pPr>
        <w:pStyle w:val="a0"/>
        <w:spacing w:after="40"/>
        <w:ind w:left="0"/>
      </w:pPr>
      <w:r>
        <w:t>app SG ID / db SG ID</w:t>
      </w:r>
    </w:p>
    <w:p w14:paraId="68E22277" w14:textId="77777777" w:rsidR="003E4126" w:rsidRDefault="00000000">
      <w:pPr>
        <w:spacing w:after="80" w:line="288" w:lineRule="auto"/>
      </w:pPr>
      <w:r>
        <w:lastRenderedPageBreak/>
        <w:t>完了条件:</w:t>
      </w:r>
    </w:p>
    <w:p w14:paraId="4651138F" w14:textId="77777777" w:rsidR="003E4126" w:rsidRDefault="00000000">
      <w:pPr>
        <w:pStyle w:val="a0"/>
        <w:spacing w:after="40"/>
        <w:ind w:left="0"/>
        <w:rPr>
          <w:lang w:eastAsia="ja-JP"/>
        </w:rPr>
      </w:pPr>
      <w:r>
        <w:rPr>
          <w:lang w:eastAsia="ja-JP"/>
        </w:rPr>
        <w:t>app SG と db SG が作成済みで、db SG の受信ルールが最小構成になっていること。</w:t>
      </w:r>
    </w:p>
    <w:p w14:paraId="2F68371B" w14:textId="77777777" w:rsidR="003E4126" w:rsidRDefault="00000000">
      <w:pPr>
        <w:spacing w:after="80" w:line="288" w:lineRule="auto"/>
        <w:rPr>
          <w:lang w:eastAsia="ja-JP"/>
        </w:rPr>
      </w:pPr>
      <w:r>
        <w:rPr>
          <w:lang w:eastAsia="ja-JP"/>
        </w:rPr>
        <w:t>つまずきやすい点 / 補足:</w:t>
      </w:r>
    </w:p>
    <w:p w14:paraId="4C16DEB3" w14:textId="77777777" w:rsidR="003E4126" w:rsidRDefault="00000000">
      <w:pPr>
        <w:pStyle w:val="a0"/>
        <w:spacing w:after="40"/>
        <w:ind w:left="0"/>
      </w:pPr>
      <w:r>
        <w:rPr>
          <w:lang w:eastAsia="ja-JP"/>
        </w:rPr>
        <w:t>この時点では ALB 用 SG は作成しなくてよい。</w:t>
      </w:r>
      <w:r>
        <w:t>ALB と Beanstalk の具体設定は Phase3 で行う。</w:t>
      </w:r>
    </w:p>
    <w:p w14:paraId="246A5557" w14:textId="77777777" w:rsidR="003E4126" w:rsidRDefault="00000000">
      <w:pPr>
        <w:pStyle w:val="a0"/>
        <w:spacing w:after="40"/>
        <w:ind w:left="0"/>
        <w:rPr>
          <w:lang w:eastAsia="ja-JP"/>
        </w:rPr>
      </w:pPr>
      <w:r>
        <w:rPr>
          <w:lang w:eastAsia="ja-JP"/>
        </w:rPr>
        <w:t>db SG に自分の IP を追加したくなっても、標準手順では追加しない。Phase2 の標準完了条件にローカル接続は含めない。</w:t>
      </w:r>
    </w:p>
    <w:p w14:paraId="1E58BC0E" w14:textId="77777777" w:rsidR="003E4126" w:rsidRDefault="003E4126">
      <w:pPr>
        <w:rPr>
          <w:lang w:eastAsia="ja-JP"/>
        </w:rPr>
      </w:pPr>
    </w:p>
    <w:p w14:paraId="4D332992" w14:textId="77777777" w:rsidR="003E4126" w:rsidRDefault="00000000">
      <w:pPr>
        <w:pStyle w:val="21"/>
        <w:spacing w:before="120" w:after="80"/>
        <w:rPr>
          <w:lang w:eastAsia="ja-JP"/>
        </w:rPr>
      </w:pPr>
      <w:r>
        <w:rPr>
          <w:lang w:eastAsia="ja-JP"/>
        </w:rPr>
        <w:t xml:space="preserve">2.6 </w:t>
      </w:r>
      <w:r>
        <w:rPr>
          <w:lang w:eastAsia="ja-JP"/>
        </w:rPr>
        <w:t>必須タグを決めて今後のリソースへ適用する</w:t>
      </w:r>
    </w:p>
    <w:p w14:paraId="3ECEA0A1" w14:textId="77777777" w:rsidR="003E4126" w:rsidRDefault="00000000">
      <w:pPr>
        <w:spacing w:after="80" w:line="288" w:lineRule="auto"/>
        <w:rPr>
          <w:lang w:eastAsia="ja-JP"/>
        </w:rPr>
      </w:pPr>
      <w:r>
        <w:rPr>
          <w:b/>
          <w:lang w:eastAsia="ja-JP"/>
        </w:rPr>
        <w:t>目的:</w:t>
      </w:r>
      <w:r>
        <w:rPr>
          <w:lang w:eastAsia="ja-JP"/>
        </w:rPr>
        <w:t xml:space="preserve"> 後から見たときに本番リソースを識別しやすくする。</w:t>
      </w:r>
    </w:p>
    <w:p w14:paraId="17F50B1F" w14:textId="77777777" w:rsidR="003E4126" w:rsidRDefault="00000000">
      <w:pPr>
        <w:spacing w:after="80" w:line="288" w:lineRule="auto"/>
      </w:pPr>
      <w:r>
        <w:t>事前準備:</w:t>
      </w:r>
    </w:p>
    <w:p w14:paraId="2EB85471" w14:textId="77777777" w:rsidR="003E4126" w:rsidRDefault="00000000">
      <w:pPr>
        <w:pStyle w:val="a0"/>
        <w:spacing w:after="40"/>
        <w:ind w:left="0"/>
        <w:rPr>
          <w:lang w:eastAsia="ja-JP"/>
        </w:rPr>
      </w:pPr>
      <w:r>
        <w:rPr>
          <w:lang w:eastAsia="ja-JP"/>
        </w:rPr>
        <w:t>命名規約が確定済みであること。</w:t>
      </w:r>
    </w:p>
    <w:p w14:paraId="708C4505" w14:textId="77777777" w:rsidR="003E4126" w:rsidRDefault="00000000">
      <w:pPr>
        <w:spacing w:after="80" w:line="288" w:lineRule="auto"/>
      </w:pPr>
      <w:r>
        <w:t>手順:</w:t>
      </w:r>
    </w:p>
    <w:p w14:paraId="5040C614" w14:textId="77777777" w:rsidR="003E4126" w:rsidRDefault="00000000">
      <w:pPr>
        <w:pStyle w:val="a"/>
        <w:spacing w:after="40"/>
        <w:ind w:left="0"/>
      </w:pPr>
      <w:r>
        <w:rPr>
          <w:lang w:eastAsia="ja-JP"/>
        </w:rPr>
        <w:t>実行ログに以下のタグキーと値を表で記録する。</w:t>
      </w:r>
      <w:r>
        <w:t>Project=taskflow、System=task-manager-app、Environment=prd、Region=ap-northeast-1、Scope=mvp、ManagedBy=manual。</w:t>
      </w:r>
    </w:p>
    <w:p w14:paraId="5FFBD171" w14:textId="77777777" w:rsidR="003E4126" w:rsidRDefault="00000000">
      <w:pPr>
        <w:pStyle w:val="a"/>
        <w:spacing w:after="40"/>
        <w:ind w:left="0"/>
      </w:pPr>
      <w:r>
        <w:t>以降この Phase で新規作成する VPC / subnet / SG / RDS / DB subnet group には、可能な範囲で同じタグを付ける。</w:t>
      </w:r>
    </w:p>
    <w:p w14:paraId="5A9ED6A2" w14:textId="77777777" w:rsidR="003E4126" w:rsidRDefault="00000000">
      <w:pPr>
        <w:pStyle w:val="a"/>
        <w:spacing w:after="40"/>
        <w:ind w:left="0"/>
        <w:rPr>
          <w:lang w:eastAsia="ja-JP"/>
        </w:rPr>
      </w:pPr>
      <w:r>
        <w:rPr>
          <w:lang w:eastAsia="ja-JP"/>
        </w:rPr>
        <w:t>コンソールの作成画面でタグ入力欄がある場合はその場で入力し、ない場合は作成後に `Tags` タブから追加する。</w:t>
      </w:r>
    </w:p>
    <w:p w14:paraId="1A9CE4FD" w14:textId="77777777" w:rsidR="003E4126" w:rsidRDefault="00000000">
      <w:pPr>
        <w:spacing w:after="80" w:line="288" w:lineRule="auto"/>
      </w:pPr>
      <w:r>
        <w:t>確認ポイント:</w:t>
      </w:r>
    </w:p>
    <w:p w14:paraId="1009731D" w14:textId="77777777" w:rsidR="003E4126" w:rsidRDefault="00000000">
      <w:pPr>
        <w:pStyle w:val="a0"/>
        <w:spacing w:after="40"/>
        <w:ind w:left="0"/>
        <w:rPr>
          <w:lang w:eastAsia="ja-JP"/>
        </w:rPr>
      </w:pPr>
      <w:r>
        <w:rPr>
          <w:lang w:eastAsia="ja-JP"/>
        </w:rPr>
        <w:t>タグ値の表記ゆれがないこと。</w:t>
      </w:r>
    </w:p>
    <w:p w14:paraId="5591D1A9" w14:textId="77777777" w:rsidR="003E4126" w:rsidRDefault="00000000">
      <w:pPr>
        <w:pStyle w:val="a0"/>
        <w:spacing w:after="40"/>
        <w:ind w:left="0"/>
      </w:pPr>
      <w:r>
        <w:t>Environment が prod と prd で混在していないこと。</w:t>
      </w:r>
    </w:p>
    <w:p w14:paraId="56252E17" w14:textId="77777777" w:rsidR="003E4126" w:rsidRDefault="00000000">
      <w:pPr>
        <w:spacing w:after="80" w:line="288" w:lineRule="auto"/>
      </w:pPr>
      <w:r>
        <w:t>記録として残すもの:</w:t>
      </w:r>
    </w:p>
    <w:p w14:paraId="6B65FF32" w14:textId="77777777" w:rsidR="003E4126" w:rsidRDefault="00000000">
      <w:pPr>
        <w:pStyle w:val="a0"/>
        <w:spacing w:after="40"/>
        <w:ind w:left="0"/>
      </w:pPr>
      <w:r>
        <w:t>タグ一覧メモ</w:t>
      </w:r>
    </w:p>
    <w:p w14:paraId="42FC0F02" w14:textId="77777777" w:rsidR="003E4126" w:rsidRDefault="00000000">
      <w:pPr>
        <w:pStyle w:val="a0"/>
        <w:spacing w:after="40"/>
        <w:ind w:left="0"/>
        <w:rPr>
          <w:lang w:eastAsia="ja-JP"/>
        </w:rPr>
      </w:pPr>
      <w:r>
        <w:rPr>
          <w:lang w:eastAsia="ja-JP"/>
        </w:rPr>
        <w:t>タグ設定済み画面のスクリーンショット（少なくとも 1 つ）</w:t>
      </w:r>
    </w:p>
    <w:p w14:paraId="5AD8A4A7" w14:textId="77777777" w:rsidR="003E4126" w:rsidRDefault="00000000">
      <w:pPr>
        <w:spacing w:after="80" w:line="288" w:lineRule="auto"/>
      </w:pPr>
      <w:r>
        <w:t>完了条件:</w:t>
      </w:r>
    </w:p>
    <w:p w14:paraId="44318E35" w14:textId="77777777" w:rsidR="003E4126" w:rsidRDefault="00000000">
      <w:pPr>
        <w:pStyle w:val="a0"/>
        <w:spacing w:after="40"/>
        <w:ind w:left="0"/>
      </w:pPr>
      <w:r>
        <w:t>今後作る AWS リソースへ貼るタグの基準が確定していること。</w:t>
      </w:r>
    </w:p>
    <w:p w14:paraId="3C29648A" w14:textId="77777777" w:rsidR="003E4126" w:rsidRDefault="00000000">
      <w:pPr>
        <w:spacing w:after="80" w:line="288" w:lineRule="auto"/>
      </w:pPr>
      <w:r>
        <w:t>つまずきやすい点 / 補足:</w:t>
      </w:r>
    </w:p>
    <w:p w14:paraId="1B02E172" w14:textId="77777777" w:rsidR="003E4126" w:rsidRDefault="00000000">
      <w:pPr>
        <w:pStyle w:val="a0"/>
        <w:spacing w:after="40"/>
        <w:ind w:left="0"/>
      </w:pPr>
      <w:r>
        <w:t>途中で `prod` 表記へ変えない。Phase0 メモで `prd` に寄せているため、この手順書でも `prd` に統一する。</w:t>
      </w:r>
    </w:p>
    <w:p w14:paraId="588F87B0" w14:textId="77777777" w:rsidR="003E4126" w:rsidRDefault="003E4126"/>
    <w:p w14:paraId="15554A66" w14:textId="77777777" w:rsidR="003E4126" w:rsidRDefault="00000000">
      <w:pPr>
        <w:pStyle w:val="21"/>
        <w:spacing w:before="120" w:after="80"/>
      </w:pPr>
      <w:r>
        <w:t xml:space="preserve">2.7 Parameter Store </w:t>
      </w:r>
      <w:r>
        <w:t>に</w:t>
      </w:r>
      <w:r>
        <w:t xml:space="preserve"> backend </w:t>
      </w:r>
      <w:r>
        <w:t>用キーを登録する（</w:t>
      </w:r>
      <w:r>
        <w:t xml:space="preserve">DB_URL </w:t>
      </w:r>
      <w:r>
        <w:t>以外）</w:t>
      </w:r>
    </w:p>
    <w:p w14:paraId="0413EE45" w14:textId="77777777" w:rsidR="003E4126" w:rsidRDefault="00000000">
      <w:pPr>
        <w:spacing w:after="80" w:line="288" w:lineRule="auto"/>
      </w:pPr>
      <w:r>
        <w:rPr>
          <w:b/>
        </w:rPr>
        <w:t>目的:</w:t>
      </w:r>
      <w:r>
        <w:t xml:space="preserve"> backend secret の保管場所を先に固定し、RDS 作成後の反映先を決める。</w:t>
      </w:r>
    </w:p>
    <w:p w14:paraId="0BA87DEC" w14:textId="77777777" w:rsidR="003E4126" w:rsidRDefault="00000000">
      <w:pPr>
        <w:spacing w:after="80" w:line="288" w:lineRule="auto"/>
      </w:pPr>
      <w:r>
        <w:t>事前準備:</w:t>
      </w:r>
    </w:p>
    <w:p w14:paraId="59F38AB1" w14:textId="77777777" w:rsidR="003E4126" w:rsidRDefault="00000000">
      <w:pPr>
        <w:pStyle w:val="a0"/>
        <w:spacing w:after="40"/>
        <w:ind w:left="0"/>
      </w:pPr>
      <w:r>
        <w:t>Systems Manager コンソールへアクセスできること。</w:t>
      </w:r>
    </w:p>
    <w:p w14:paraId="6F1C9ED6" w14:textId="77777777" w:rsidR="003E4126" w:rsidRDefault="00000000">
      <w:pPr>
        <w:pStyle w:val="a0"/>
        <w:spacing w:after="40"/>
        <w:ind w:left="0"/>
      </w:pPr>
      <w:r>
        <w:t>JWT_SECRET など、先に決められる値を用意できること。</w:t>
      </w:r>
    </w:p>
    <w:p w14:paraId="38065F38" w14:textId="77777777" w:rsidR="003E4126" w:rsidRDefault="00000000">
      <w:pPr>
        <w:spacing w:after="80" w:line="288" w:lineRule="auto"/>
      </w:pPr>
      <w:r>
        <w:t>手順:</w:t>
      </w:r>
    </w:p>
    <w:p w14:paraId="677FBB56" w14:textId="77777777" w:rsidR="003E4126" w:rsidRDefault="00000000">
      <w:pPr>
        <w:pStyle w:val="a"/>
        <w:spacing w:after="40"/>
        <w:ind w:left="0"/>
      </w:pPr>
      <w:r>
        <w:t>Services から `Systems Manager` を開く。</w:t>
      </w:r>
    </w:p>
    <w:p w14:paraId="2A42C3D6" w14:textId="77777777" w:rsidR="003E4126" w:rsidRDefault="00000000">
      <w:pPr>
        <w:pStyle w:val="a"/>
        <w:spacing w:after="40"/>
        <w:ind w:left="0"/>
      </w:pPr>
      <w:r>
        <w:t>左メニューの `Parameter Store` を開き、`Create parameter` を押す。</w:t>
      </w:r>
    </w:p>
    <w:p w14:paraId="5E5FAA4E" w14:textId="77777777" w:rsidR="003E4126" w:rsidRDefault="00000000">
      <w:pPr>
        <w:pStyle w:val="a"/>
        <w:spacing w:after="40"/>
        <w:ind w:left="0"/>
      </w:pPr>
      <w:r>
        <w:t>Name に `/taskflow/prd/backend/JWT_SECRET` を入力する。</w:t>
      </w:r>
    </w:p>
    <w:p w14:paraId="171549B5" w14:textId="77777777" w:rsidR="003E4126" w:rsidRDefault="00000000">
      <w:pPr>
        <w:pStyle w:val="a"/>
        <w:spacing w:after="40"/>
        <w:ind w:left="0"/>
      </w:pPr>
      <w:r>
        <w:t>Tier は Standard でよい。Type は `SecureString` を選ぶ。</w:t>
      </w:r>
    </w:p>
    <w:p w14:paraId="26B9504A" w14:textId="77777777" w:rsidR="003E4126" w:rsidRDefault="00000000">
      <w:pPr>
        <w:pStyle w:val="a"/>
        <w:spacing w:after="40"/>
        <w:ind w:left="0"/>
      </w:pPr>
      <w:r>
        <w:t>KMS key source は、特別な指定がなければ AWS 管理キー（alias/aws/ssm 相当）を利用する。</w:t>
      </w:r>
    </w:p>
    <w:p w14:paraId="2E49EED1" w14:textId="77777777" w:rsidR="003E4126" w:rsidRDefault="00000000">
      <w:pPr>
        <w:pStyle w:val="a"/>
        <w:spacing w:after="40"/>
        <w:ind w:left="0"/>
      </w:pPr>
      <w:r>
        <w:lastRenderedPageBreak/>
        <w:t>Value に十分長いランダム文字列を入力して保存する。</w:t>
      </w:r>
    </w:p>
    <w:p w14:paraId="655B89C9" w14:textId="77777777" w:rsidR="003E4126" w:rsidRDefault="00000000">
      <w:pPr>
        <w:pStyle w:val="a"/>
        <w:spacing w:after="40"/>
        <w:ind w:left="0"/>
      </w:pPr>
      <w:r>
        <w:t>同じ手順で `/taskflow/prd/backend/JWT_EXPIRATION_MILLIS` を登録する。Type は `String` または運用ルールに合わせて SecureString を選ぶ。値例は Phase1 の設定値に合わせる。</w:t>
      </w:r>
    </w:p>
    <w:p w14:paraId="03C1D743" w14:textId="77777777" w:rsidR="003E4126" w:rsidRDefault="00000000">
      <w:pPr>
        <w:pStyle w:val="a"/>
        <w:spacing w:after="40"/>
        <w:ind w:left="0"/>
      </w:pPr>
      <w:r>
        <w:t>同じ手順で `/taskflow/prd/backend/CORS_ALLOWED_ORIGINS` を登録する。値は今後の frontend 公開 URL を想定し、当面は CloudFront 標準ドメインを後で設定する前提で placeholder を入れてもよい。</w:t>
      </w:r>
    </w:p>
    <w:p w14:paraId="3E6BE6C1" w14:textId="77777777" w:rsidR="003E4126" w:rsidRDefault="00000000">
      <w:pPr>
        <w:pStyle w:val="a"/>
        <w:spacing w:after="40"/>
        <w:ind w:left="0"/>
      </w:pPr>
      <w:r>
        <w:t>DB 用に `/taskflow/prd/backend/DB_USERNAME` と `/taskflow/prd/backend/DB_PASSWORD` もこの時点で登録する。DB_USERNAME はこれから作成する master username と一致させる。DB_PASSWORD は強度の高い値を入力する。</w:t>
      </w:r>
    </w:p>
    <w:p w14:paraId="4C80438B" w14:textId="77777777" w:rsidR="003E4126" w:rsidRDefault="00000000">
      <w:pPr>
        <w:pStyle w:val="a"/>
        <w:spacing w:after="40"/>
        <w:ind w:left="0"/>
      </w:pPr>
      <w:r>
        <w:t>この時点では `/taskflow/prd/backend/DB_URL` はまだ確定しないため、作成保留とする。実行ログに「RDS endpoint 確定後に登録」と記載する。</w:t>
      </w:r>
    </w:p>
    <w:p w14:paraId="6FAC05A2" w14:textId="77777777" w:rsidR="003E4126" w:rsidRDefault="00000000">
      <w:pPr>
        <w:spacing w:after="80" w:line="288" w:lineRule="auto"/>
      </w:pPr>
      <w:r>
        <w:t>確認ポイント:</w:t>
      </w:r>
    </w:p>
    <w:p w14:paraId="35610566" w14:textId="77777777" w:rsidR="003E4126" w:rsidRDefault="00000000">
      <w:pPr>
        <w:pStyle w:val="a0"/>
        <w:spacing w:after="40"/>
        <w:ind w:left="0"/>
      </w:pPr>
      <w:r>
        <w:t>Parameter 名が prefix `/taskflow/prd/backend/` で統一されていること。</w:t>
      </w:r>
    </w:p>
    <w:p w14:paraId="6618E31C" w14:textId="77777777" w:rsidR="003E4126" w:rsidRDefault="00000000">
      <w:pPr>
        <w:pStyle w:val="a0"/>
        <w:spacing w:after="40"/>
        <w:ind w:left="0"/>
      </w:pPr>
      <w:r>
        <w:t>JWT_SECRET と DB_PASSWORD が SecureString で登録されていること。</w:t>
      </w:r>
    </w:p>
    <w:p w14:paraId="63CD86D5" w14:textId="77777777" w:rsidR="003E4126" w:rsidRDefault="00000000">
      <w:pPr>
        <w:spacing w:after="80" w:line="288" w:lineRule="auto"/>
      </w:pPr>
      <w:r>
        <w:t>記録として残すもの:</w:t>
      </w:r>
    </w:p>
    <w:p w14:paraId="5EBA752A" w14:textId="77777777" w:rsidR="003E4126" w:rsidRDefault="00000000">
      <w:pPr>
        <w:pStyle w:val="a0"/>
        <w:spacing w:after="40"/>
        <w:ind w:left="0"/>
      </w:pPr>
      <w:r>
        <w:t>Parameter Store 一覧のスクリーンショット</w:t>
      </w:r>
    </w:p>
    <w:p w14:paraId="322DB9A7" w14:textId="77777777" w:rsidR="003E4126" w:rsidRDefault="00000000">
      <w:pPr>
        <w:pStyle w:val="a0"/>
        <w:spacing w:after="40"/>
        <w:ind w:left="0"/>
      </w:pPr>
      <w:r>
        <w:t>登録済みキー名一覧</w:t>
      </w:r>
    </w:p>
    <w:p w14:paraId="1F381D01" w14:textId="77777777" w:rsidR="003E4126" w:rsidRDefault="00000000">
      <w:pPr>
        <w:spacing w:after="80" w:line="288" w:lineRule="auto"/>
      </w:pPr>
      <w:r>
        <w:t>完了条件:</w:t>
      </w:r>
    </w:p>
    <w:p w14:paraId="46BD60F7" w14:textId="77777777" w:rsidR="003E4126" w:rsidRDefault="00000000">
      <w:pPr>
        <w:pStyle w:val="a0"/>
        <w:spacing w:after="40"/>
        <w:ind w:left="0"/>
      </w:pPr>
      <w:r>
        <w:t>DB_URL 以外の backend 用パラメータが登録済みであること。</w:t>
      </w:r>
    </w:p>
    <w:p w14:paraId="6A3DC702" w14:textId="77777777" w:rsidR="003E4126" w:rsidRDefault="00000000">
      <w:pPr>
        <w:spacing w:after="80" w:line="288" w:lineRule="auto"/>
      </w:pPr>
      <w:r>
        <w:t>つまずきやすい点 / 補足:</w:t>
      </w:r>
    </w:p>
    <w:p w14:paraId="5F088B6A" w14:textId="77777777" w:rsidR="003E4126" w:rsidRDefault="00000000">
      <w:pPr>
        <w:pStyle w:val="a0"/>
        <w:spacing w:after="40"/>
        <w:ind w:left="0"/>
      </w:pPr>
      <w:r>
        <w:t>実値を Git 管理ファイルへ転記しない。</w:t>
      </w:r>
    </w:p>
    <w:p w14:paraId="65D94CBA" w14:textId="77777777" w:rsidR="003E4126" w:rsidRDefault="00000000">
      <w:pPr>
        <w:pStyle w:val="a0"/>
        <w:spacing w:after="40"/>
        <w:ind w:left="0"/>
      </w:pPr>
      <w:r>
        <w:t>DB_USERNAME は Phase2-8 で RDS に入力する値と完全一致させる。大文字小文字も含めてそろえる。</w:t>
      </w:r>
    </w:p>
    <w:p w14:paraId="5C617900" w14:textId="77777777" w:rsidR="003E4126" w:rsidRDefault="003E4126"/>
    <w:p w14:paraId="226BD164" w14:textId="77777777" w:rsidR="003E4126" w:rsidRDefault="00000000">
      <w:pPr>
        <w:pStyle w:val="21"/>
        <w:spacing w:before="120" w:after="80"/>
      </w:pPr>
      <w:r>
        <w:t xml:space="preserve">2.8 RDS </w:t>
      </w:r>
      <w:r>
        <w:t>の入力値を確定する</w:t>
      </w:r>
    </w:p>
    <w:p w14:paraId="1D4C9B62" w14:textId="77777777" w:rsidR="003E4126" w:rsidRDefault="00000000">
      <w:pPr>
        <w:spacing w:after="80" w:line="288" w:lineRule="auto"/>
      </w:pPr>
      <w:r>
        <w:rPr>
          <w:b/>
        </w:rPr>
        <w:t>目的:</w:t>
      </w:r>
      <w:r>
        <w:t xml:space="preserve"> RDS 作成画面で迷わないよう、作成前に設定値を表で確定する。</w:t>
      </w:r>
    </w:p>
    <w:p w14:paraId="1EF1BEF8" w14:textId="77777777" w:rsidR="003E4126" w:rsidRDefault="00000000">
      <w:pPr>
        <w:spacing w:after="80" w:line="288" w:lineRule="auto"/>
      </w:pPr>
      <w:r>
        <w:t>事前準備:</w:t>
      </w:r>
    </w:p>
    <w:p w14:paraId="3B37E4B2" w14:textId="77777777" w:rsidR="003E4126" w:rsidRDefault="00000000">
      <w:pPr>
        <w:pStyle w:val="a0"/>
        <w:spacing w:after="40"/>
        <w:ind w:left="0"/>
      </w:pPr>
      <w:r>
        <w:t>DB engine は PostgreSQL を採用する前提であること。</w:t>
      </w:r>
    </w:p>
    <w:p w14:paraId="6A4D47C5" w14:textId="77777777" w:rsidR="003E4126" w:rsidRDefault="00000000">
      <w:pPr>
        <w:spacing w:after="80" w:line="288" w:lineRule="auto"/>
      </w:pPr>
      <w:r>
        <w:t>手順:</w:t>
      </w:r>
    </w:p>
    <w:p w14:paraId="31C738DE" w14:textId="77777777" w:rsidR="003E4126" w:rsidRDefault="00000000">
      <w:pPr>
        <w:pStyle w:val="a"/>
        <w:spacing w:after="40"/>
        <w:ind w:left="0"/>
      </w:pPr>
      <w:r>
        <w:t>実行ログまたは別表へ、次の項目を 1 行ずつ記載する: DB engine、DB instance identifier、Initial database name、Master username、Port、DB instance class、Allocated storage、Public access、VPC、DB subnet group、Security Group、Backup retention、Deletion protection。</w:t>
      </w:r>
    </w:p>
    <w:p w14:paraId="42DD707E" w14:textId="77777777" w:rsidR="003E4126" w:rsidRDefault="00000000">
      <w:pPr>
        <w:pStyle w:val="a"/>
        <w:spacing w:after="40"/>
        <w:ind w:left="0"/>
      </w:pPr>
      <w:r>
        <w:t>DB instance identifier は `taskflow-prd-rds` と記載する。</w:t>
      </w:r>
    </w:p>
    <w:p w14:paraId="4431756E" w14:textId="77777777" w:rsidR="003E4126" w:rsidRDefault="00000000">
      <w:pPr>
        <w:pStyle w:val="a"/>
        <w:spacing w:after="40"/>
        <w:ind w:left="0"/>
      </w:pPr>
      <w:r>
        <w:t>Initial database name は `taskflow` と記載する。</w:t>
      </w:r>
    </w:p>
    <w:p w14:paraId="3872C6C4" w14:textId="77777777" w:rsidR="003E4126" w:rsidRDefault="00000000">
      <w:pPr>
        <w:pStyle w:val="a"/>
        <w:spacing w:after="40"/>
        <w:ind w:left="0"/>
      </w:pPr>
      <w:r>
        <w:t>Master username を決める。例: `taskflow_admin`。この値を先ほど登録した DB_USERNAME パラメータと一致させる。</w:t>
      </w:r>
    </w:p>
    <w:p w14:paraId="264023D2" w14:textId="77777777" w:rsidR="003E4126" w:rsidRDefault="00000000">
      <w:pPr>
        <w:pStyle w:val="a"/>
        <w:spacing w:after="40"/>
        <w:ind w:left="0"/>
      </w:pPr>
      <w:r>
        <w:t>Port は 5432 と記載する。</w:t>
      </w:r>
    </w:p>
    <w:p w14:paraId="05AB083C" w14:textId="77777777" w:rsidR="003E4126" w:rsidRDefault="00000000">
      <w:pPr>
        <w:pStyle w:val="a"/>
        <w:spacing w:after="40"/>
        <w:ind w:left="0"/>
      </w:pPr>
      <w:r>
        <w:t>DB instance class は、コンソールで選択可能な最小クラス帯を候補にする。費用を抑えることを優先しつつ、実際に選択可能か後で確認する。</w:t>
      </w:r>
    </w:p>
    <w:p w14:paraId="0D678A37" w14:textId="77777777" w:rsidR="003E4126" w:rsidRDefault="00000000">
      <w:pPr>
        <w:pStyle w:val="a"/>
        <w:spacing w:after="40"/>
        <w:ind w:left="0"/>
      </w:pPr>
      <w:r>
        <w:t>Backup retention は 7 日、Deletion protection は有効を初期値候補とし、採用理由をメモに書く。</w:t>
      </w:r>
    </w:p>
    <w:p w14:paraId="582E1E18" w14:textId="77777777" w:rsidR="003E4126" w:rsidRDefault="00000000">
      <w:pPr>
        <w:pStyle w:val="a"/>
        <w:spacing w:after="40"/>
        <w:ind w:left="0"/>
      </w:pPr>
      <w:r>
        <w:t>Public access は No、VPC は `taskflow-prd-vpc`、DB subnet group は `taskflow-prd-rds-subnet`、Security Group は `taskflow-prd-sg-db` と記載する。</w:t>
      </w:r>
    </w:p>
    <w:p w14:paraId="7C456ECF" w14:textId="77777777" w:rsidR="003E4126" w:rsidRDefault="00000000">
      <w:pPr>
        <w:spacing w:after="80" w:line="288" w:lineRule="auto"/>
      </w:pPr>
      <w:r>
        <w:t>確認ポイント:</w:t>
      </w:r>
    </w:p>
    <w:p w14:paraId="0EB8F137" w14:textId="77777777" w:rsidR="003E4126" w:rsidRDefault="00000000">
      <w:pPr>
        <w:pStyle w:val="a0"/>
        <w:spacing w:after="40"/>
        <w:ind w:left="0"/>
      </w:pPr>
      <w:r>
        <w:t>RDS 作成に必要な入力項目が一覧化されていること。</w:t>
      </w:r>
    </w:p>
    <w:p w14:paraId="680A81C0" w14:textId="77777777" w:rsidR="003E4126" w:rsidRDefault="00000000">
      <w:pPr>
        <w:pStyle w:val="a0"/>
        <w:spacing w:after="40"/>
        <w:ind w:left="0"/>
      </w:pPr>
      <w:r>
        <w:t>DB_USERNAME パラメータと Master username が一致していること。</w:t>
      </w:r>
    </w:p>
    <w:p w14:paraId="76209A7C" w14:textId="77777777" w:rsidR="003E4126" w:rsidRDefault="00000000">
      <w:pPr>
        <w:spacing w:after="80" w:line="288" w:lineRule="auto"/>
      </w:pPr>
      <w:r>
        <w:lastRenderedPageBreak/>
        <w:t>記録として残すもの:</w:t>
      </w:r>
    </w:p>
    <w:p w14:paraId="5BD36AED" w14:textId="77777777" w:rsidR="003E4126" w:rsidRDefault="00000000">
      <w:pPr>
        <w:pStyle w:val="a0"/>
        <w:spacing w:after="40"/>
        <w:ind w:left="0"/>
      </w:pPr>
      <w:r>
        <w:t>RDS 入力値一覧表</w:t>
      </w:r>
    </w:p>
    <w:p w14:paraId="58B9E4E1" w14:textId="77777777" w:rsidR="003E4126" w:rsidRDefault="00000000">
      <w:pPr>
        <w:spacing w:after="80" w:line="288" w:lineRule="auto"/>
      </w:pPr>
      <w:r>
        <w:t>完了条件:</w:t>
      </w:r>
    </w:p>
    <w:p w14:paraId="6E8E8352" w14:textId="77777777" w:rsidR="003E4126" w:rsidRDefault="00000000">
      <w:pPr>
        <w:pStyle w:val="a0"/>
        <w:spacing w:after="40"/>
        <w:ind w:left="0"/>
      </w:pPr>
      <w:r>
        <w:t>RDS 作成画面を開かなくても、誰が見ても入力値が分かる表ができていること。</w:t>
      </w:r>
    </w:p>
    <w:p w14:paraId="6C50DD18" w14:textId="77777777" w:rsidR="003E4126" w:rsidRDefault="00000000">
      <w:pPr>
        <w:spacing w:after="80" w:line="288" w:lineRule="auto"/>
      </w:pPr>
      <w:r>
        <w:t>つまずきやすい点 / 補足:</w:t>
      </w:r>
    </w:p>
    <w:p w14:paraId="753EC8BE" w14:textId="77777777" w:rsidR="003E4126" w:rsidRDefault="00000000">
      <w:pPr>
        <w:pStyle w:val="a0"/>
        <w:spacing w:after="40"/>
        <w:ind w:left="0"/>
      </w:pPr>
      <w:r>
        <w:t>Deletion protection を無効にすると、後で誤削除の可能性が上がる。初回は有効を推奨する。</w:t>
      </w:r>
    </w:p>
    <w:p w14:paraId="04A817F0" w14:textId="77777777" w:rsidR="003E4126" w:rsidRDefault="00000000">
      <w:pPr>
        <w:pStyle w:val="a0"/>
        <w:spacing w:after="40"/>
        <w:ind w:left="0"/>
      </w:pPr>
      <w:r>
        <w:t>DB URL はまだ endpoint がないため書けない。ここでは未確定で問題ない。</w:t>
      </w:r>
    </w:p>
    <w:p w14:paraId="3FAB0FDB" w14:textId="77777777" w:rsidR="003E4126" w:rsidRDefault="003E4126"/>
    <w:p w14:paraId="208C0AD8" w14:textId="77777777" w:rsidR="003E4126" w:rsidRDefault="00000000">
      <w:pPr>
        <w:pStyle w:val="21"/>
        <w:spacing w:before="120" w:after="80"/>
      </w:pPr>
      <w:r>
        <w:t xml:space="preserve">2.9 DB subnet group </w:t>
      </w:r>
      <w:r>
        <w:t>を作成する</w:t>
      </w:r>
    </w:p>
    <w:p w14:paraId="3788C27B" w14:textId="77777777" w:rsidR="003E4126" w:rsidRDefault="00000000">
      <w:pPr>
        <w:spacing w:after="80" w:line="288" w:lineRule="auto"/>
      </w:pPr>
      <w:r>
        <w:rPr>
          <w:b/>
        </w:rPr>
        <w:t>目的:</w:t>
      </w:r>
      <w:r>
        <w:t xml:space="preserve"> RDS を private subnet へ配置するための subnet group を準備する。</w:t>
      </w:r>
    </w:p>
    <w:p w14:paraId="1499C380" w14:textId="77777777" w:rsidR="003E4126" w:rsidRDefault="00000000">
      <w:pPr>
        <w:spacing w:after="80" w:line="288" w:lineRule="auto"/>
      </w:pPr>
      <w:r>
        <w:t>事前準備:</w:t>
      </w:r>
    </w:p>
    <w:p w14:paraId="69EDBEAB" w14:textId="77777777" w:rsidR="003E4126" w:rsidRDefault="00000000">
      <w:pPr>
        <w:pStyle w:val="a0"/>
        <w:spacing w:after="40"/>
        <w:ind w:left="0"/>
      </w:pPr>
      <w:r>
        <w:t>private subnet A / C が作成済みであること。</w:t>
      </w:r>
    </w:p>
    <w:p w14:paraId="60B896A9" w14:textId="77777777" w:rsidR="003E4126" w:rsidRDefault="00000000">
      <w:pPr>
        <w:spacing w:after="80" w:line="288" w:lineRule="auto"/>
      </w:pPr>
      <w:r>
        <w:t>手順:</w:t>
      </w:r>
    </w:p>
    <w:p w14:paraId="2478CADB" w14:textId="77777777" w:rsidR="003E4126" w:rsidRDefault="00000000">
      <w:pPr>
        <w:pStyle w:val="a"/>
        <w:spacing w:after="40"/>
        <w:ind w:left="0"/>
      </w:pPr>
      <w:r>
        <w:t>Services から `RDS` を開く。</w:t>
      </w:r>
    </w:p>
    <w:p w14:paraId="490AF7E5" w14:textId="77777777" w:rsidR="003E4126" w:rsidRDefault="00000000">
      <w:pPr>
        <w:pStyle w:val="a"/>
        <w:spacing w:after="40"/>
        <w:ind w:left="0"/>
      </w:pPr>
      <w:r>
        <w:t>左メニューの `Subnet groups` を開き、`Create DB subnet group` を押す。</w:t>
      </w:r>
    </w:p>
    <w:p w14:paraId="44D4D8D8" w14:textId="77777777" w:rsidR="003E4126" w:rsidRDefault="00000000">
      <w:pPr>
        <w:pStyle w:val="a"/>
        <w:spacing w:after="40"/>
        <w:ind w:left="0"/>
      </w:pPr>
      <w:r>
        <w:t>Name に `taskflow-prd-rds-subnet` を入力する。</w:t>
      </w:r>
    </w:p>
    <w:p w14:paraId="348FA957" w14:textId="77777777" w:rsidR="003E4126" w:rsidRDefault="00000000">
      <w:pPr>
        <w:pStyle w:val="a"/>
        <w:spacing w:after="40"/>
        <w:ind w:left="0"/>
      </w:pPr>
      <w:r>
        <w:t>Description は `private subnets for taskflow prd rds` など判別できる内容にする。</w:t>
      </w:r>
    </w:p>
    <w:p w14:paraId="06604467" w14:textId="77777777" w:rsidR="003E4126" w:rsidRDefault="00000000">
      <w:pPr>
        <w:pStyle w:val="a"/>
        <w:spacing w:after="40"/>
        <w:ind w:left="0"/>
      </w:pPr>
      <w:r>
        <w:t>VPC に `taskflow-prd-vpc` を選択する。</w:t>
      </w:r>
    </w:p>
    <w:p w14:paraId="362CD612" w14:textId="77777777" w:rsidR="003E4126" w:rsidRDefault="00000000">
      <w:pPr>
        <w:pStyle w:val="a"/>
        <w:spacing w:after="40"/>
        <w:ind w:left="0"/>
      </w:pPr>
      <w:r>
        <w:t>`Add subnets` 画面で `ap-northeast-1a` と `ap-northeast-1c` の private subnet、すなわち `taskflow-prd-subnet-private-a` と `taskflow-prd-subnet-private-c` を選択する。</w:t>
      </w:r>
    </w:p>
    <w:p w14:paraId="711D4248" w14:textId="77777777" w:rsidR="003E4126" w:rsidRDefault="00000000">
      <w:pPr>
        <w:pStyle w:val="a"/>
        <w:spacing w:after="40"/>
        <w:ind w:left="0"/>
      </w:pPr>
      <w:r>
        <w:t>public subnet を選ばないことを確認したうえで保存する。</w:t>
      </w:r>
    </w:p>
    <w:p w14:paraId="0A84CAE2" w14:textId="77777777" w:rsidR="003E4126" w:rsidRDefault="00000000">
      <w:pPr>
        <w:pStyle w:val="a"/>
        <w:spacing w:after="40"/>
        <w:ind w:left="0"/>
      </w:pPr>
      <w:r>
        <w:t>作成後に詳細画面を開き、紐づいている subnet 名と Subnet ID を実行ログへ記録する。</w:t>
      </w:r>
    </w:p>
    <w:p w14:paraId="2367E3FF" w14:textId="77777777" w:rsidR="003E4126" w:rsidRDefault="00000000">
      <w:pPr>
        <w:spacing w:after="80" w:line="288" w:lineRule="auto"/>
      </w:pPr>
      <w:r>
        <w:t>確認ポイント:</w:t>
      </w:r>
    </w:p>
    <w:p w14:paraId="63A26156" w14:textId="77777777" w:rsidR="003E4126" w:rsidRDefault="00000000">
      <w:pPr>
        <w:pStyle w:val="a0"/>
        <w:spacing w:after="40"/>
        <w:ind w:left="0"/>
      </w:pPr>
      <w:r>
        <w:t>subnet group に private subnet 2 件だけが含まれていること。</w:t>
      </w:r>
    </w:p>
    <w:p w14:paraId="677D06D1" w14:textId="77777777" w:rsidR="003E4126" w:rsidRDefault="00000000">
      <w:pPr>
        <w:pStyle w:val="a0"/>
        <w:spacing w:after="40"/>
        <w:ind w:left="0"/>
      </w:pPr>
      <w:r>
        <w:t>public subnet が混ざっていないこと。</w:t>
      </w:r>
    </w:p>
    <w:p w14:paraId="427B7351" w14:textId="77777777" w:rsidR="003E4126" w:rsidRDefault="00000000">
      <w:pPr>
        <w:spacing w:after="80" w:line="288" w:lineRule="auto"/>
      </w:pPr>
      <w:r>
        <w:t>記録として残すもの:</w:t>
      </w:r>
    </w:p>
    <w:p w14:paraId="1503B9C7" w14:textId="77777777" w:rsidR="003E4126" w:rsidRDefault="00000000">
      <w:pPr>
        <w:pStyle w:val="a0"/>
        <w:spacing w:after="40"/>
        <w:ind w:left="0"/>
      </w:pPr>
      <w:r>
        <w:t>DB subnet group 詳細画面のスクリーンショット</w:t>
      </w:r>
    </w:p>
    <w:p w14:paraId="4AFAC87B" w14:textId="77777777" w:rsidR="003E4126" w:rsidRDefault="00000000">
      <w:pPr>
        <w:pStyle w:val="a0"/>
        <w:spacing w:after="40"/>
        <w:ind w:left="0"/>
      </w:pPr>
      <w:r>
        <w:t>DB subnet group 名と Subnet ID 一覧</w:t>
      </w:r>
    </w:p>
    <w:p w14:paraId="11E9F193" w14:textId="77777777" w:rsidR="003E4126" w:rsidRDefault="00000000">
      <w:pPr>
        <w:spacing w:after="80" w:line="288" w:lineRule="auto"/>
      </w:pPr>
      <w:r>
        <w:t>完了条件:</w:t>
      </w:r>
    </w:p>
    <w:p w14:paraId="56E5548A" w14:textId="77777777" w:rsidR="003E4126" w:rsidRDefault="00000000">
      <w:pPr>
        <w:pStyle w:val="a0"/>
        <w:spacing w:after="40"/>
        <w:ind w:left="0"/>
      </w:pPr>
      <w:r>
        <w:t>private subnet を使う DB subnet group が作成済みであること。</w:t>
      </w:r>
    </w:p>
    <w:p w14:paraId="36E91E8E" w14:textId="77777777" w:rsidR="003E4126" w:rsidRDefault="00000000">
      <w:pPr>
        <w:spacing w:after="80" w:line="288" w:lineRule="auto"/>
      </w:pPr>
      <w:r>
        <w:t>つまずきやすい点 / 補足:</w:t>
      </w:r>
    </w:p>
    <w:p w14:paraId="2846010F" w14:textId="77777777" w:rsidR="003E4126" w:rsidRDefault="00000000">
      <w:pPr>
        <w:pStyle w:val="a0"/>
        <w:spacing w:after="40"/>
        <w:ind w:left="0"/>
      </w:pPr>
      <w:r>
        <w:t>名前が似ていても `public` を含む subnet を選ばない。選択前に subnet 名を必ず目視確認する。</w:t>
      </w:r>
    </w:p>
    <w:p w14:paraId="20A35D44" w14:textId="77777777" w:rsidR="003E4126" w:rsidRDefault="003E4126"/>
    <w:p w14:paraId="363DB1C0" w14:textId="77777777" w:rsidR="003E4126" w:rsidRDefault="00000000">
      <w:pPr>
        <w:pStyle w:val="21"/>
        <w:spacing w:before="120" w:after="80"/>
      </w:pPr>
      <w:r>
        <w:t xml:space="preserve">2.10 RDS </w:t>
      </w:r>
      <w:r>
        <w:t>を作成する</w:t>
      </w:r>
    </w:p>
    <w:p w14:paraId="77D8E77E" w14:textId="77777777" w:rsidR="003E4126" w:rsidRDefault="00000000">
      <w:pPr>
        <w:spacing w:after="80" w:line="288" w:lineRule="auto"/>
      </w:pPr>
      <w:r>
        <w:rPr>
          <w:b/>
        </w:rPr>
        <w:t>目的:</w:t>
      </w:r>
      <w:r>
        <w:t xml:space="preserve"> private subnet 上に PostgreSQL インスタンスを作成する。</w:t>
      </w:r>
    </w:p>
    <w:p w14:paraId="5735B752" w14:textId="77777777" w:rsidR="003E4126" w:rsidRDefault="00000000">
      <w:pPr>
        <w:spacing w:after="80" w:line="288" w:lineRule="auto"/>
      </w:pPr>
      <w:r>
        <w:t>事前準備:</w:t>
      </w:r>
    </w:p>
    <w:p w14:paraId="42C6AA04" w14:textId="77777777" w:rsidR="003E4126" w:rsidRDefault="00000000">
      <w:pPr>
        <w:pStyle w:val="a0"/>
        <w:spacing w:after="40"/>
        <w:ind w:left="0"/>
      </w:pPr>
      <w:r>
        <w:t>RDS 入力値一覧表が完成していること。</w:t>
      </w:r>
    </w:p>
    <w:p w14:paraId="5A754480" w14:textId="77777777" w:rsidR="003E4126" w:rsidRDefault="00000000">
      <w:pPr>
        <w:pStyle w:val="a0"/>
        <w:spacing w:after="40"/>
        <w:ind w:left="0"/>
      </w:pPr>
      <w:r>
        <w:t>DB subnet group と db SG が作成済みであること。</w:t>
      </w:r>
    </w:p>
    <w:p w14:paraId="5FD1D5AA" w14:textId="77777777" w:rsidR="003E4126" w:rsidRDefault="00000000">
      <w:pPr>
        <w:spacing w:after="80" w:line="288" w:lineRule="auto"/>
      </w:pPr>
      <w:r>
        <w:t>手順:</w:t>
      </w:r>
    </w:p>
    <w:p w14:paraId="0FFEBB92" w14:textId="77777777" w:rsidR="003E4126" w:rsidRDefault="00000000">
      <w:pPr>
        <w:pStyle w:val="a"/>
        <w:spacing w:after="40"/>
        <w:ind w:left="0"/>
      </w:pPr>
      <w:r>
        <w:t>RDS コンソール左メニューの `Databases` を開き、`Create database` を押す。</w:t>
      </w:r>
    </w:p>
    <w:p w14:paraId="3A6E773A" w14:textId="77777777" w:rsidR="003E4126" w:rsidRDefault="00000000">
      <w:pPr>
        <w:pStyle w:val="a"/>
        <w:spacing w:after="40"/>
        <w:ind w:left="0"/>
      </w:pPr>
      <w:r>
        <w:lastRenderedPageBreak/>
        <w:t>作成方式は標準作成（Standard create）を選ぶ。</w:t>
      </w:r>
    </w:p>
    <w:p w14:paraId="3AE0C5D6" w14:textId="77777777" w:rsidR="003E4126" w:rsidRDefault="00000000">
      <w:pPr>
        <w:pStyle w:val="a"/>
        <w:spacing w:after="40"/>
        <w:ind w:left="0"/>
      </w:pPr>
      <w:r>
        <w:t>Engine options で `PostgreSQL` を選ぶ。</w:t>
      </w:r>
    </w:p>
    <w:p w14:paraId="5C126D72" w14:textId="77777777" w:rsidR="003E4126" w:rsidRDefault="00000000">
      <w:pPr>
        <w:pStyle w:val="a"/>
        <w:spacing w:after="40"/>
        <w:ind w:left="0"/>
      </w:pPr>
      <w:r>
        <w:t>Version は、アプリと JDBC ドライバが対応可能な範囲でコンソールの推奨候補を選ぶ。迷った場合は最新ではなく安定した一般提供版を採用し、実行ログへ記録する。</w:t>
      </w:r>
    </w:p>
    <w:p w14:paraId="49FD8BED" w14:textId="77777777" w:rsidR="003E4126" w:rsidRDefault="00000000">
      <w:pPr>
        <w:pStyle w:val="a"/>
        <w:spacing w:after="40"/>
        <w:ind w:left="0"/>
      </w:pPr>
      <w:r>
        <w:t>Templates は `Free tier` または `Dev/Test` 相当を選ぶ。コンソール表示に応じてコストを抑えるテンプレートを採用する。</w:t>
      </w:r>
    </w:p>
    <w:p w14:paraId="1EEDD0F3" w14:textId="77777777" w:rsidR="003E4126" w:rsidRDefault="00000000">
      <w:pPr>
        <w:pStyle w:val="a"/>
        <w:spacing w:after="40"/>
        <w:ind w:left="0"/>
      </w:pPr>
      <w:r>
        <w:t>DB instance identifier に `taskflow-prd-rds` を入力する。</w:t>
      </w:r>
    </w:p>
    <w:p w14:paraId="2475C98E" w14:textId="77777777" w:rsidR="003E4126" w:rsidRDefault="00000000">
      <w:pPr>
        <w:pStyle w:val="a"/>
        <w:spacing w:after="40"/>
        <w:ind w:left="0"/>
      </w:pPr>
      <w:r>
        <w:t>Credentials settings で Master username を入力する。ここで入力する値は `/taskflow/prd/backend/DB_USERNAME` と一致させる。</w:t>
      </w:r>
    </w:p>
    <w:p w14:paraId="55C206CE" w14:textId="77777777" w:rsidR="003E4126" w:rsidRDefault="00000000">
      <w:pPr>
        <w:pStyle w:val="a"/>
        <w:spacing w:after="40"/>
        <w:ind w:left="0"/>
      </w:pPr>
      <w:r>
        <w:t>Master password を入力する。ここで入力する値は `/taskflow/prd/backend/DB_PASSWORD` と一致させる。</w:t>
      </w:r>
    </w:p>
    <w:p w14:paraId="0F8BEBD9" w14:textId="77777777" w:rsidR="003E4126" w:rsidRDefault="00000000">
      <w:pPr>
        <w:pStyle w:val="a"/>
        <w:spacing w:after="40"/>
        <w:ind w:left="0"/>
      </w:pPr>
      <w:r>
        <w:t>DB instance class は Phase2-8 で決めた候補を選ぶ。選べない場合はコンソール上で選択可能な最小クラスへ変更し、その変更理由を実行ログへ記録する。</w:t>
      </w:r>
    </w:p>
    <w:p w14:paraId="05E3A39A" w14:textId="77777777" w:rsidR="003E4126" w:rsidRDefault="00000000">
      <w:pPr>
        <w:pStyle w:val="a"/>
        <w:spacing w:after="40"/>
        <w:ind w:left="0"/>
      </w:pPr>
      <w:r>
        <w:t>Storage は初期値のままでよいが、Allocated storage の値を実行ログへ記録する。</w:t>
      </w:r>
    </w:p>
    <w:p w14:paraId="0907EE2A" w14:textId="77777777" w:rsidR="003E4126" w:rsidRDefault="00000000">
      <w:pPr>
        <w:pStyle w:val="a"/>
        <w:spacing w:after="40"/>
        <w:ind w:left="0"/>
      </w:pPr>
      <w:r>
        <w:t>Connectivity セクションで VPC は `taskflow-prd-vpc` を選ぶ。</w:t>
      </w:r>
    </w:p>
    <w:p w14:paraId="104882F9" w14:textId="77777777" w:rsidR="003E4126" w:rsidRDefault="00000000">
      <w:pPr>
        <w:pStyle w:val="a"/>
        <w:spacing w:after="40"/>
        <w:ind w:left="0"/>
      </w:pPr>
      <w:r>
        <w:t>DB subnet group は `taskflow-prd-rds-subnet` を選ぶ。</w:t>
      </w:r>
    </w:p>
    <w:p w14:paraId="48D54966" w14:textId="77777777" w:rsidR="003E4126" w:rsidRDefault="00000000">
      <w:pPr>
        <w:pStyle w:val="a"/>
        <w:spacing w:after="40"/>
        <w:ind w:left="0"/>
      </w:pPr>
      <w:r>
        <w:t>Public access は必ず `No` を選ぶ。</w:t>
      </w:r>
    </w:p>
    <w:p w14:paraId="396D97B6" w14:textId="77777777" w:rsidR="003E4126" w:rsidRDefault="00000000">
      <w:pPr>
        <w:pStyle w:val="a"/>
        <w:spacing w:after="40"/>
        <w:ind w:left="0"/>
      </w:pPr>
      <w:r>
        <w:t>VPC security group は `Choose existing` を選び、`taskflow-prd-sg-db` を指定する。</w:t>
      </w:r>
    </w:p>
    <w:p w14:paraId="3C61E9CC" w14:textId="77777777" w:rsidR="003E4126" w:rsidRDefault="00000000">
      <w:pPr>
        <w:pStyle w:val="a"/>
        <w:spacing w:after="40"/>
        <w:ind w:left="0"/>
      </w:pPr>
      <w:r>
        <w:t>Additional configuration で Initial database name に `taskflow` を入力する。</w:t>
      </w:r>
    </w:p>
    <w:p w14:paraId="1353184B" w14:textId="77777777" w:rsidR="003E4126" w:rsidRDefault="00000000">
      <w:pPr>
        <w:pStyle w:val="a"/>
        <w:spacing w:after="40"/>
        <w:ind w:left="0"/>
      </w:pPr>
      <w:r>
        <w:t>Backup retention と Deletion protection を Phase2-8 の決定どおり設定する。</w:t>
      </w:r>
    </w:p>
    <w:p w14:paraId="75D7BF46" w14:textId="77777777" w:rsidR="003E4126" w:rsidRDefault="00000000">
      <w:pPr>
        <w:pStyle w:val="a"/>
        <w:spacing w:after="40"/>
        <w:ind w:left="0"/>
      </w:pPr>
      <w:r>
        <w:t>最終確認で Public access が No であることを再確認し、`Create database` を実行する。</w:t>
      </w:r>
    </w:p>
    <w:p w14:paraId="70D1CBF3" w14:textId="77777777" w:rsidR="003E4126" w:rsidRDefault="00000000">
      <w:pPr>
        <w:pStyle w:val="a"/>
        <w:spacing w:after="40"/>
        <w:ind w:left="0"/>
      </w:pPr>
      <w:r>
        <w:t>作成後、ステータスが `Available` になるまで待機する。途中で画面を閉じてもよいが、最終状態を再度開いて確認する。</w:t>
      </w:r>
    </w:p>
    <w:p w14:paraId="3B8A1C4B" w14:textId="77777777" w:rsidR="003E4126" w:rsidRDefault="00000000">
      <w:pPr>
        <w:pStyle w:val="a"/>
        <w:spacing w:after="40"/>
        <w:ind w:left="0"/>
      </w:pPr>
      <w:r>
        <w:t>Available になったら RDS endpoint、port、DB identifier を実行ログへ記録する。</w:t>
      </w:r>
    </w:p>
    <w:p w14:paraId="3C6C3C31" w14:textId="77777777" w:rsidR="003E4126" w:rsidRDefault="00000000">
      <w:pPr>
        <w:spacing w:after="80" w:line="288" w:lineRule="auto"/>
      </w:pPr>
      <w:r>
        <w:t>確認ポイント:</w:t>
      </w:r>
    </w:p>
    <w:p w14:paraId="1F4E0090" w14:textId="77777777" w:rsidR="003E4126" w:rsidRDefault="00000000">
      <w:pPr>
        <w:pStyle w:val="a0"/>
        <w:spacing w:after="40"/>
        <w:ind w:left="0"/>
      </w:pPr>
      <w:r>
        <w:t>Public access が No であること。</w:t>
      </w:r>
    </w:p>
    <w:p w14:paraId="0E786936" w14:textId="77777777" w:rsidR="003E4126" w:rsidRDefault="00000000">
      <w:pPr>
        <w:pStyle w:val="a0"/>
        <w:spacing w:after="40"/>
        <w:ind w:left="0"/>
      </w:pPr>
      <w:r>
        <w:t>Security Group が `taskflow-prd-sg-db` であること。</w:t>
      </w:r>
    </w:p>
    <w:p w14:paraId="3C68E860" w14:textId="77777777" w:rsidR="003E4126" w:rsidRDefault="00000000">
      <w:pPr>
        <w:pStyle w:val="a0"/>
        <w:spacing w:after="40"/>
        <w:ind w:left="0"/>
      </w:pPr>
      <w:r>
        <w:t>DB status が Available であること。</w:t>
      </w:r>
    </w:p>
    <w:p w14:paraId="1FA787B7" w14:textId="77777777" w:rsidR="003E4126" w:rsidRDefault="00000000">
      <w:pPr>
        <w:spacing w:after="80" w:line="288" w:lineRule="auto"/>
      </w:pPr>
      <w:r>
        <w:t>記録として残すもの:</w:t>
      </w:r>
    </w:p>
    <w:p w14:paraId="790E2CFA" w14:textId="77777777" w:rsidR="003E4126" w:rsidRDefault="00000000">
      <w:pPr>
        <w:pStyle w:val="a0"/>
        <w:spacing w:after="40"/>
        <w:ind w:left="0"/>
      </w:pPr>
      <w:r>
        <w:t>RDS 作成完了画面のスクリーンショット</w:t>
      </w:r>
    </w:p>
    <w:p w14:paraId="2FE0672F" w14:textId="77777777" w:rsidR="003E4126" w:rsidRDefault="00000000">
      <w:pPr>
        <w:pStyle w:val="a0"/>
        <w:spacing w:after="40"/>
        <w:ind w:left="0"/>
      </w:pPr>
      <w:r>
        <w:t>RDS 詳細画面（endpoint / port が見える画面）のスクリーンショット</w:t>
      </w:r>
    </w:p>
    <w:p w14:paraId="4EE3535C" w14:textId="77777777" w:rsidR="003E4126" w:rsidRDefault="00000000">
      <w:pPr>
        <w:pStyle w:val="a0"/>
        <w:spacing w:after="40"/>
        <w:ind w:left="0"/>
      </w:pPr>
      <w:r>
        <w:t>RDS endpoint / port / identifier のメモ</w:t>
      </w:r>
    </w:p>
    <w:p w14:paraId="0201CFBC" w14:textId="77777777" w:rsidR="003E4126" w:rsidRDefault="00000000">
      <w:pPr>
        <w:spacing w:after="80" w:line="288" w:lineRule="auto"/>
      </w:pPr>
      <w:r>
        <w:t>完了条件:</w:t>
      </w:r>
    </w:p>
    <w:p w14:paraId="1A8B1493" w14:textId="77777777" w:rsidR="003E4126" w:rsidRDefault="00000000">
      <w:pPr>
        <w:pStyle w:val="a0"/>
        <w:spacing w:after="40"/>
        <w:ind w:left="0"/>
      </w:pPr>
      <w:r>
        <w:t>RDS が private 構成で作成され、Available になっていること。</w:t>
      </w:r>
    </w:p>
    <w:p w14:paraId="64A10480" w14:textId="77777777" w:rsidR="003E4126" w:rsidRDefault="00000000">
      <w:pPr>
        <w:spacing w:after="80" w:line="288" w:lineRule="auto"/>
      </w:pPr>
      <w:r>
        <w:t>つまずきやすい点 / 補足:</w:t>
      </w:r>
    </w:p>
    <w:p w14:paraId="10367CB8" w14:textId="77777777" w:rsidR="003E4126" w:rsidRDefault="00000000">
      <w:pPr>
        <w:pStyle w:val="a0"/>
        <w:spacing w:after="40"/>
        <w:ind w:left="0"/>
      </w:pPr>
      <w:r>
        <w:t>この時点でローカル PC から接続できないのは想定どおり。private RDS であることを優先する。</w:t>
      </w:r>
    </w:p>
    <w:p w14:paraId="155B46A2" w14:textId="77777777" w:rsidR="003E4126" w:rsidRDefault="00000000">
      <w:pPr>
        <w:pStyle w:val="a0"/>
        <w:spacing w:after="40"/>
        <w:ind w:left="0"/>
      </w:pPr>
      <w:r>
        <w:t>Public access を Yes に変えてまで「接続できた実績」を作らない。</w:t>
      </w:r>
    </w:p>
    <w:p w14:paraId="69B179A2" w14:textId="77777777" w:rsidR="003E4126" w:rsidRDefault="003E4126"/>
    <w:p w14:paraId="58943250" w14:textId="77777777" w:rsidR="003E4126" w:rsidRDefault="00000000">
      <w:pPr>
        <w:pStyle w:val="21"/>
        <w:spacing w:before="120" w:after="80"/>
      </w:pPr>
      <w:r>
        <w:t xml:space="preserve">2.11 DB_URL </w:t>
      </w:r>
      <w:r>
        <w:t>を</w:t>
      </w:r>
      <w:r>
        <w:t xml:space="preserve"> Parameter Store </w:t>
      </w:r>
      <w:r>
        <w:t>へ登録する</w:t>
      </w:r>
    </w:p>
    <w:p w14:paraId="485B0792" w14:textId="77777777" w:rsidR="003E4126" w:rsidRDefault="00000000">
      <w:pPr>
        <w:spacing w:after="80" w:line="288" w:lineRule="auto"/>
      </w:pPr>
      <w:r>
        <w:rPr>
          <w:b/>
        </w:rPr>
        <w:t>目的:</w:t>
      </w:r>
      <w:r>
        <w:t xml:space="preserve"> RDS 作成後に確定した endpoint を backend 参照用の DB_URL に反映する。</w:t>
      </w:r>
    </w:p>
    <w:p w14:paraId="673E4414" w14:textId="77777777" w:rsidR="003E4126" w:rsidRDefault="00000000">
      <w:pPr>
        <w:spacing w:after="80" w:line="288" w:lineRule="auto"/>
      </w:pPr>
      <w:r>
        <w:t>事前準備:</w:t>
      </w:r>
    </w:p>
    <w:p w14:paraId="5AC69D83" w14:textId="77777777" w:rsidR="003E4126" w:rsidRDefault="00000000">
      <w:pPr>
        <w:pStyle w:val="a0"/>
        <w:spacing w:after="40"/>
        <w:ind w:left="0"/>
      </w:pPr>
      <w:r>
        <w:t>RDS endpoint と port が確定していること。</w:t>
      </w:r>
    </w:p>
    <w:p w14:paraId="10959A29" w14:textId="77777777" w:rsidR="003E4126" w:rsidRDefault="00000000">
      <w:pPr>
        <w:spacing w:after="80" w:line="288" w:lineRule="auto"/>
      </w:pPr>
      <w:r>
        <w:t>手順:</w:t>
      </w:r>
    </w:p>
    <w:p w14:paraId="5647DC21" w14:textId="77777777" w:rsidR="003E4126" w:rsidRDefault="00000000">
      <w:pPr>
        <w:pStyle w:val="a"/>
        <w:spacing w:after="40"/>
        <w:ind w:left="0"/>
      </w:pPr>
      <w:r>
        <w:lastRenderedPageBreak/>
        <w:t>RDS 詳細画面から endpoint と port を確認する。</w:t>
      </w:r>
    </w:p>
    <w:p w14:paraId="1DD4B189" w14:textId="77777777" w:rsidR="003E4126" w:rsidRDefault="00000000">
      <w:pPr>
        <w:pStyle w:val="a"/>
        <w:spacing w:after="40"/>
        <w:ind w:left="0"/>
      </w:pPr>
      <w:r>
        <w:t>DB 名 `taskflow` を含めて JDBC URL を組み立てる。形式例: `jdbc:postgresql://&lt;endpoint&gt;:5432/taskflow`。</w:t>
      </w:r>
    </w:p>
    <w:p w14:paraId="03AB9C8E" w14:textId="77777777" w:rsidR="003E4126" w:rsidRDefault="00000000">
      <w:pPr>
        <w:pStyle w:val="a"/>
        <w:spacing w:after="40"/>
        <w:ind w:left="0"/>
      </w:pPr>
      <w:r>
        <w:t>Systems Manager → Parameter Store を開き、`Create parameter` を押す。</w:t>
      </w:r>
    </w:p>
    <w:p w14:paraId="69A1A782" w14:textId="77777777" w:rsidR="003E4126" w:rsidRDefault="00000000">
      <w:pPr>
        <w:pStyle w:val="a"/>
        <w:spacing w:after="40"/>
        <w:ind w:left="0"/>
      </w:pPr>
      <w:r>
        <w:t>Name に `/taskflow/prd/backend/DB_URL` を入力する。</w:t>
      </w:r>
    </w:p>
    <w:p w14:paraId="79A421B5" w14:textId="77777777" w:rsidR="003E4126" w:rsidRDefault="00000000">
      <w:pPr>
        <w:pStyle w:val="a"/>
        <w:spacing w:after="40"/>
        <w:ind w:left="0"/>
      </w:pPr>
      <w:r>
        <w:t>Type は `SecureString` を推奨する。少なくとも backend から参照する値として一元管理する。</w:t>
      </w:r>
    </w:p>
    <w:p w14:paraId="28AE03C8" w14:textId="77777777" w:rsidR="003E4126" w:rsidRDefault="00000000">
      <w:pPr>
        <w:pStyle w:val="a"/>
        <w:spacing w:after="40"/>
        <w:ind w:left="0"/>
      </w:pPr>
      <w:r>
        <w:t>Value に組み立てた JDBC URL を入力して保存する。</w:t>
      </w:r>
    </w:p>
    <w:p w14:paraId="36D3E034" w14:textId="77777777" w:rsidR="003E4126" w:rsidRDefault="00000000">
      <w:pPr>
        <w:pStyle w:val="a"/>
        <w:spacing w:after="40"/>
        <w:ind w:left="0"/>
      </w:pPr>
      <w:r>
        <w:t>登録後、Parameter 一覧へ戻り、`DB_URL` を含めて backend 用パラメータが一式そろっていることを確認する。</w:t>
      </w:r>
    </w:p>
    <w:p w14:paraId="794D0ED7" w14:textId="77777777" w:rsidR="003E4126" w:rsidRDefault="00000000">
      <w:pPr>
        <w:pStyle w:val="a"/>
        <w:spacing w:after="40"/>
        <w:ind w:left="0"/>
      </w:pPr>
      <w:r>
        <w:t>実行ログへ DB_URL の組み立てルール（値そのものではなく、どの endpoint / port / db name から作ったか）をメモする。</w:t>
      </w:r>
    </w:p>
    <w:p w14:paraId="1C3F5A26" w14:textId="77777777" w:rsidR="003E4126" w:rsidRDefault="00000000">
      <w:pPr>
        <w:spacing w:after="80" w:line="288" w:lineRule="auto"/>
      </w:pPr>
      <w:r>
        <w:t>確認ポイント:</w:t>
      </w:r>
    </w:p>
    <w:p w14:paraId="45722A03" w14:textId="77777777" w:rsidR="003E4126" w:rsidRDefault="00000000">
      <w:pPr>
        <w:pStyle w:val="a0"/>
        <w:spacing w:after="40"/>
        <w:ind w:left="0"/>
      </w:pPr>
      <w:r>
        <w:t>DB_URL が RDS endpoint と port に一致していること。</w:t>
      </w:r>
    </w:p>
    <w:p w14:paraId="47C2967F" w14:textId="77777777" w:rsidR="003E4126" w:rsidRDefault="00000000">
      <w:pPr>
        <w:pStyle w:val="a0"/>
        <w:spacing w:after="40"/>
        <w:ind w:left="0"/>
      </w:pPr>
      <w:r>
        <w:t>backend 用キーが一式そろっていること。</w:t>
      </w:r>
    </w:p>
    <w:p w14:paraId="0F146513" w14:textId="77777777" w:rsidR="003E4126" w:rsidRDefault="00000000">
      <w:pPr>
        <w:spacing w:after="80" w:line="288" w:lineRule="auto"/>
      </w:pPr>
      <w:r>
        <w:t>記録として残すもの:</w:t>
      </w:r>
    </w:p>
    <w:p w14:paraId="1C7642B3" w14:textId="77777777" w:rsidR="003E4126" w:rsidRDefault="00000000">
      <w:pPr>
        <w:pStyle w:val="a0"/>
        <w:spacing w:after="40"/>
        <w:ind w:left="0"/>
      </w:pPr>
      <w:r>
        <w:t>Parameter Store 一覧のスクリーンショット</w:t>
      </w:r>
    </w:p>
    <w:p w14:paraId="7FE99AB9" w14:textId="77777777" w:rsidR="003E4126" w:rsidRDefault="00000000">
      <w:pPr>
        <w:pStyle w:val="a0"/>
        <w:spacing w:after="40"/>
        <w:ind w:left="0"/>
      </w:pPr>
      <w:r>
        <w:t>DB_URL 登録完了メモ</w:t>
      </w:r>
    </w:p>
    <w:p w14:paraId="3FE1B945" w14:textId="77777777" w:rsidR="003E4126" w:rsidRDefault="00000000">
      <w:pPr>
        <w:spacing w:after="80" w:line="288" w:lineRule="auto"/>
      </w:pPr>
      <w:r>
        <w:t>完了条件:</w:t>
      </w:r>
    </w:p>
    <w:p w14:paraId="518D74E4" w14:textId="77777777" w:rsidR="003E4126" w:rsidRDefault="00000000">
      <w:pPr>
        <w:pStyle w:val="a0"/>
        <w:spacing w:after="40"/>
        <w:ind w:left="0"/>
      </w:pPr>
      <w:r>
        <w:t>Phase3 で backend が参照する backend パラメータ一式が登録済みであること。</w:t>
      </w:r>
    </w:p>
    <w:p w14:paraId="3ACA2D17" w14:textId="77777777" w:rsidR="003E4126" w:rsidRDefault="00000000">
      <w:pPr>
        <w:spacing w:after="80" w:line="288" w:lineRule="auto"/>
      </w:pPr>
      <w:r>
        <w:t>つまずきやすい点 / 補足:</w:t>
      </w:r>
    </w:p>
    <w:p w14:paraId="79309229" w14:textId="77777777" w:rsidR="003E4126" w:rsidRDefault="00000000">
      <w:pPr>
        <w:pStyle w:val="a0"/>
        <w:spacing w:after="40"/>
        <w:ind w:left="0"/>
      </w:pPr>
      <w:r>
        <w:t>DB_URL の値を Git 管理ファイルへ貼らない。</w:t>
      </w:r>
    </w:p>
    <w:p w14:paraId="576421AF" w14:textId="77777777" w:rsidR="003E4126" w:rsidRDefault="00000000">
      <w:pPr>
        <w:pStyle w:val="a0"/>
        <w:spacing w:after="40"/>
        <w:ind w:left="0"/>
      </w:pPr>
      <w:r>
        <w:t>DB 名の末尾を付け忘れると接続時に別 DB へ行く、または接続失敗するので注意する。</w:t>
      </w:r>
    </w:p>
    <w:p w14:paraId="376D1AE7" w14:textId="77777777" w:rsidR="003E4126" w:rsidRDefault="003E4126"/>
    <w:p w14:paraId="6FADF212" w14:textId="77777777" w:rsidR="003E4126" w:rsidRDefault="00000000">
      <w:pPr>
        <w:pStyle w:val="21"/>
        <w:spacing w:before="120" w:after="80"/>
      </w:pPr>
      <w:r>
        <w:t xml:space="preserve">2.12 RDS </w:t>
      </w:r>
      <w:r>
        <w:t>の最終設定を確認し、</w:t>
      </w:r>
      <w:r>
        <w:t xml:space="preserve">Phase3 </w:t>
      </w:r>
      <w:r>
        <w:t>へ引き継ぐ</w:t>
      </w:r>
    </w:p>
    <w:p w14:paraId="7F2C9ACA" w14:textId="77777777" w:rsidR="003E4126" w:rsidRDefault="00000000">
      <w:pPr>
        <w:spacing w:after="80" w:line="288" w:lineRule="auto"/>
      </w:pPr>
      <w:r>
        <w:rPr>
          <w:b/>
        </w:rPr>
        <w:t>目的:</w:t>
      </w:r>
      <w:r>
        <w:t xml:space="preserve"> private RDS として正しく作られていることを確認し、接続確認を Phase3 へ渡す。</w:t>
      </w:r>
    </w:p>
    <w:p w14:paraId="6D3B3A21" w14:textId="77777777" w:rsidR="003E4126" w:rsidRDefault="00000000">
      <w:pPr>
        <w:spacing w:after="80" w:line="288" w:lineRule="auto"/>
      </w:pPr>
      <w:r>
        <w:t>事前準備:</w:t>
      </w:r>
    </w:p>
    <w:p w14:paraId="143202D8" w14:textId="77777777" w:rsidR="003E4126" w:rsidRDefault="00000000">
      <w:pPr>
        <w:pStyle w:val="a0"/>
        <w:spacing w:after="40"/>
        <w:ind w:left="0"/>
      </w:pPr>
      <w:r>
        <w:t>RDS が Available であること。</w:t>
      </w:r>
    </w:p>
    <w:p w14:paraId="5DA3DFE0" w14:textId="77777777" w:rsidR="003E4126" w:rsidRDefault="00000000">
      <w:pPr>
        <w:spacing w:after="80" w:line="288" w:lineRule="auto"/>
      </w:pPr>
      <w:r>
        <w:t>手順:</w:t>
      </w:r>
    </w:p>
    <w:p w14:paraId="72D0722F" w14:textId="77777777" w:rsidR="003E4126" w:rsidRDefault="00000000">
      <w:pPr>
        <w:pStyle w:val="a"/>
        <w:spacing w:after="40"/>
        <w:ind w:left="0"/>
      </w:pPr>
      <w:r>
        <w:t>RDS 詳細画面を開き、Public access が No であることを再確認する。</w:t>
      </w:r>
    </w:p>
    <w:p w14:paraId="41B95ECC" w14:textId="77777777" w:rsidR="003E4126" w:rsidRDefault="00000000">
      <w:pPr>
        <w:pStyle w:val="a"/>
        <w:spacing w:after="40"/>
        <w:ind w:left="0"/>
      </w:pPr>
      <w:r>
        <w:t>Connectivity &amp; security で、VPC が `taskflow-prd-vpc`、DB subnet group が `taskflow-prd-rds-subnet`、VPC security groups が `taskflow-prd-sg-db` であることを確認する。</w:t>
      </w:r>
    </w:p>
    <w:p w14:paraId="7F769D55" w14:textId="77777777" w:rsidR="003E4126" w:rsidRDefault="00000000">
      <w:pPr>
        <w:pStyle w:val="a"/>
        <w:spacing w:after="40"/>
        <w:ind w:left="0"/>
      </w:pPr>
      <w:r>
        <w:t>Security Group 詳細へ遷移し、db SG の inbound が `5432 from taskflow-prd-sg-app` のみであることを確認する。</w:t>
      </w:r>
    </w:p>
    <w:p w14:paraId="047ED54C" w14:textId="77777777" w:rsidR="003E4126" w:rsidRDefault="00000000">
      <w:pPr>
        <w:pStyle w:val="a"/>
        <w:spacing w:after="40"/>
        <w:ind w:left="0"/>
      </w:pPr>
      <w:r>
        <w:t>実行ログへ「Phase2 標準手順ではローカル PC からの DBeaver / psql 接続確認を実施しない。最終接続確認は Phase3 の Elastic Beanstalk backend 疎通で行う」と明記する。</w:t>
      </w:r>
    </w:p>
    <w:p w14:paraId="10C96B33" w14:textId="77777777" w:rsidR="003E4126" w:rsidRDefault="00000000">
      <w:pPr>
        <w:pStyle w:val="a"/>
        <w:spacing w:after="40"/>
        <w:ind w:left="0"/>
      </w:pPr>
      <w:r>
        <w:t>もし Phase2 中に例外的な接続確認が必要になった場合は、別途例外申請扱いで手順を分け、恒久設定へ残さないことをメモする。</w:t>
      </w:r>
    </w:p>
    <w:p w14:paraId="1A224BE9" w14:textId="77777777" w:rsidR="003E4126" w:rsidRDefault="00000000">
      <w:pPr>
        <w:spacing w:after="80" w:line="288" w:lineRule="auto"/>
      </w:pPr>
      <w:r>
        <w:t>確認ポイント:</w:t>
      </w:r>
    </w:p>
    <w:p w14:paraId="30C6EEF4" w14:textId="77777777" w:rsidR="003E4126" w:rsidRDefault="00000000">
      <w:pPr>
        <w:pStyle w:val="a0"/>
        <w:spacing w:after="40"/>
        <w:ind w:left="0"/>
      </w:pPr>
      <w:r>
        <w:t>Private RDS の最終状態が確認できていること。</w:t>
      </w:r>
    </w:p>
    <w:p w14:paraId="5AC9E127" w14:textId="77777777" w:rsidR="003E4126" w:rsidRDefault="00000000">
      <w:pPr>
        <w:pStyle w:val="a0"/>
        <w:spacing w:after="40"/>
        <w:ind w:left="0"/>
      </w:pPr>
      <w:r>
        <w:t>Phase3 へ引き継ぐ方針が文章で残っていること。</w:t>
      </w:r>
    </w:p>
    <w:p w14:paraId="0DCF7F32" w14:textId="77777777" w:rsidR="003E4126" w:rsidRDefault="00000000">
      <w:pPr>
        <w:spacing w:after="80" w:line="288" w:lineRule="auto"/>
      </w:pPr>
      <w:r>
        <w:t>記録として残すもの:</w:t>
      </w:r>
    </w:p>
    <w:p w14:paraId="6C4F5576" w14:textId="77777777" w:rsidR="003E4126" w:rsidRDefault="00000000">
      <w:pPr>
        <w:pStyle w:val="a0"/>
        <w:spacing w:after="40"/>
        <w:ind w:left="0"/>
      </w:pPr>
      <w:r>
        <w:t>RDS Connectivity &amp; security 画面のスクリーンショット</w:t>
      </w:r>
    </w:p>
    <w:p w14:paraId="3A8E87D4" w14:textId="77777777" w:rsidR="003E4126" w:rsidRDefault="00000000">
      <w:pPr>
        <w:pStyle w:val="a0"/>
        <w:spacing w:after="40"/>
        <w:ind w:left="0"/>
      </w:pPr>
      <w:r>
        <w:t>Phase3 引継ぎメモ</w:t>
      </w:r>
    </w:p>
    <w:p w14:paraId="08FDA284" w14:textId="77777777" w:rsidR="003E4126" w:rsidRDefault="00000000">
      <w:pPr>
        <w:spacing w:after="80" w:line="288" w:lineRule="auto"/>
      </w:pPr>
      <w:r>
        <w:lastRenderedPageBreak/>
        <w:t>完了条件:</w:t>
      </w:r>
    </w:p>
    <w:p w14:paraId="055054E9" w14:textId="77777777" w:rsidR="003E4126" w:rsidRDefault="00000000">
      <w:pPr>
        <w:pStyle w:val="a0"/>
        <w:spacing w:after="40"/>
        <w:ind w:left="0"/>
      </w:pPr>
      <w:r>
        <w:t>Phase2 完了後の接続確認方針がブレずに残っていること。</w:t>
      </w:r>
    </w:p>
    <w:p w14:paraId="75D60F89" w14:textId="77777777" w:rsidR="003E4126" w:rsidRDefault="00000000">
      <w:pPr>
        <w:spacing w:after="80" w:line="288" w:lineRule="auto"/>
      </w:pPr>
      <w:r>
        <w:t>つまずきやすい点 / 補足:</w:t>
      </w:r>
    </w:p>
    <w:p w14:paraId="301EF102" w14:textId="77777777" w:rsidR="003E4126" w:rsidRDefault="00000000">
      <w:pPr>
        <w:pStyle w:val="a0"/>
        <w:spacing w:after="40"/>
        <w:ind w:left="0"/>
      </w:pPr>
      <w:r>
        <w:t>「接続できていないから未完了」と誤判定しない。Phase2 の完了条件は private DB が正しく作られていること。</w:t>
      </w:r>
    </w:p>
    <w:p w14:paraId="2E10A57B" w14:textId="77777777" w:rsidR="003E4126" w:rsidRDefault="00000000">
      <w:pPr>
        <w:pStyle w:val="a0"/>
        <w:spacing w:after="40"/>
        <w:ind w:left="0"/>
      </w:pPr>
      <w:r>
        <w:t>例外的なローカル接続確認は標準手順外とする。標準手順へ混ぜない。</w:t>
      </w:r>
    </w:p>
    <w:p w14:paraId="4FA92BA9" w14:textId="77777777" w:rsidR="003E4126" w:rsidRDefault="003E4126"/>
    <w:p w14:paraId="27FCD347" w14:textId="77777777" w:rsidR="003E4126" w:rsidRDefault="00000000">
      <w:pPr>
        <w:pStyle w:val="21"/>
        <w:spacing w:before="120" w:after="80"/>
      </w:pPr>
      <w:r>
        <w:t xml:space="preserve">2.13 migration </w:t>
      </w:r>
      <w:r>
        <w:t>実行方針を記録する</w:t>
      </w:r>
    </w:p>
    <w:p w14:paraId="29421F50" w14:textId="77777777" w:rsidR="003E4126" w:rsidRDefault="00000000">
      <w:pPr>
        <w:spacing w:after="80" w:line="288" w:lineRule="auto"/>
      </w:pPr>
      <w:r>
        <w:rPr>
          <w:b/>
        </w:rPr>
        <w:t>目的:</w:t>
      </w:r>
      <w:r>
        <w:t xml:space="preserve"> Phase3 の backend デプロイ時に DB 初期化を安全に実行できるようにする。</w:t>
      </w:r>
    </w:p>
    <w:p w14:paraId="68B815B4" w14:textId="77777777" w:rsidR="003E4126" w:rsidRDefault="00000000">
      <w:pPr>
        <w:spacing w:after="80" w:line="288" w:lineRule="auto"/>
      </w:pPr>
      <w:r>
        <w:t>事前準備:</w:t>
      </w:r>
    </w:p>
    <w:p w14:paraId="79258BD4" w14:textId="77777777" w:rsidR="003E4126" w:rsidRDefault="00000000">
      <w:pPr>
        <w:pStyle w:val="a0"/>
        <w:spacing w:after="40"/>
        <w:ind w:left="0"/>
      </w:pPr>
      <w:r>
        <w:t>backend 側で Flyway または schema 初期化手順が分かること。</w:t>
      </w:r>
    </w:p>
    <w:p w14:paraId="3072445E" w14:textId="77777777" w:rsidR="003E4126" w:rsidRDefault="00000000">
      <w:pPr>
        <w:spacing w:after="80" w:line="288" w:lineRule="auto"/>
      </w:pPr>
      <w:r>
        <w:t>手順:</w:t>
      </w:r>
    </w:p>
    <w:p w14:paraId="2AB5A9D5" w14:textId="77777777" w:rsidR="003E4126" w:rsidRDefault="00000000">
      <w:pPr>
        <w:pStyle w:val="a"/>
        <w:spacing w:after="40"/>
        <w:ind w:left="0"/>
      </w:pPr>
      <w:r>
        <w:t>backend リポジトリを開き、Flyway の migration ファイル一覧、または DB 初期化に使う SQL を確認する。</w:t>
      </w:r>
    </w:p>
    <w:p w14:paraId="1641287F" w14:textId="77777777" w:rsidR="003E4126" w:rsidRDefault="00000000">
      <w:pPr>
        <w:pStyle w:val="a"/>
        <w:spacing w:after="40"/>
        <w:ind w:left="0"/>
      </w:pPr>
      <w:r>
        <w:t>実行ログへ、migration 実行方式を明記する。推奨は「Phase3 で backend を Elastic Beanstalk へデプロイし、起動時に migration を実行させる」。</w:t>
      </w:r>
    </w:p>
    <w:p w14:paraId="5CBB5AFD" w14:textId="77777777" w:rsidR="003E4126" w:rsidRDefault="00000000">
      <w:pPr>
        <w:pStyle w:val="a"/>
        <w:spacing w:after="40"/>
        <w:ind w:left="0"/>
      </w:pPr>
      <w:r>
        <w:t>migration 失敗時の初動も記載する。例: backend の再デプロイを止める、RDS の状態を確認する、必要に応じて snapshot を確保する。</w:t>
      </w:r>
    </w:p>
    <w:p w14:paraId="1A9E875C" w14:textId="77777777" w:rsidR="003E4126" w:rsidRDefault="00000000">
      <w:pPr>
        <w:pStyle w:val="a"/>
        <w:spacing w:after="40"/>
        <w:ind w:left="0"/>
      </w:pPr>
      <w:r>
        <w:t>「DB を削除してやり直す」ではなく「snapshot 保全を優先する」と明記する。</w:t>
      </w:r>
    </w:p>
    <w:p w14:paraId="4EBB9A08" w14:textId="77777777" w:rsidR="003E4126" w:rsidRDefault="00000000">
      <w:pPr>
        <w:spacing w:after="80" w:line="288" w:lineRule="auto"/>
      </w:pPr>
      <w:r>
        <w:t>確認ポイント:</w:t>
      </w:r>
    </w:p>
    <w:p w14:paraId="0E10F4EF" w14:textId="77777777" w:rsidR="003E4126" w:rsidRDefault="00000000">
      <w:pPr>
        <w:pStyle w:val="a0"/>
        <w:spacing w:after="40"/>
        <w:ind w:left="0"/>
      </w:pPr>
      <w:r>
        <w:t>migration をいつ・どこから実行するかが決まっていること。</w:t>
      </w:r>
    </w:p>
    <w:p w14:paraId="3B912800" w14:textId="77777777" w:rsidR="003E4126" w:rsidRDefault="00000000">
      <w:pPr>
        <w:pStyle w:val="a0"/>
        <w:spacing w:after="40"/>
        <w:ind w:left="0"/>
      </w:pPr>
      <w:r>
        <w:t>失敗時の初動が書かれていること。</w:t>
      </w:r>
    </w:p>
    <w:p w14:paraId="4AB86429" w14:textId="77777777" w:rsidR="003E4126" w:rsidRDefault="00000000">
      <w:pPr>
        <w:spacing w:after="80" w:line="288" w:lineRule="auto"/>
      </w:pPr>
      <w:r>
        <w:t>記録として残すもの:</w:t>
      </w:r>
    </w:p>
    <w:p w14:paraId="1EE762C5" w14:textId="77777777" w:rsidR="003E4126" w:rsidRDefault="00000000">
      <w:pPr>
        <w:pStyle w:val="a0"/>
        <w:spacing w:after="40"/>
        <w:ind w:left="0"/>
      </w:pPr>
      <w:r>
        <w:t>migration 実行方針メモ</w:t>
      </w:r>
    </w:p>
    <w:p w14:paraId="2DC4EC4B" w14:textId="77777777" w:rsidR="003E4126" w:rsidRDefault="00000000">
      <w:pPr>
        <w:spacing w:after="80" w:line="288" w:lineRule="auto"/>
      </w:pPr>
      <w:r>
        <w:t>完了条件:</w:t>
      </w:r>
    </w:p>
    <w:p w14:paraId="76A9D315" w14:textId="77777777" w:rsidR="003E4126" w:rsidRDefault="00000000">
      <w:pPr>
        <w:pStyle w:val="a0"/>
        <w:spacing w:after="40"/>
        <w:ind w:left="0"/>
      </w:pPr>
      <w:r>
        <w:t>Phase3 着手時に DB 初期化のやり方で迷わないこと。</w:t>
      </w:r>
    </w:p>
    <w:p w14:paraId="6C13C4A9" w14:textId="77777777" w:rsidR="003E4126" w:rsidRDefault="00000000">
      <w:pPr>
        <w:spacing w:after="80" w:line="288" w:lineRule="auto"/>
      </w:pPr>
      <w:r>
        <w:t>つまずきやすい点 / 補足:</w:t>
      </w:r>
    </w:p>
    <w:p w14:paraId="4D6C874C" w14:textId="77777777" w:rsidR="003E4126" w:rsidRDefault="00000000">
      <w:pPr>
        <w:pStyle w:val="a0"/>
        <w:spacing w:after="40"/>
        <w:ind w:left="0"/>
      </w:pPr>
      <w:r>
        <w:t>初回だからといって安易に DB 削除を選ばない。Phase0 メモで snapshot 優先が確定している。</w:t>
      </w:r>
    </w:p>
    <w:p w14:paraId="578F4AD8" w14:textId="77777777" w:rsidR="003E4126" w:rsidRDefault="003E4126"/>
    <w:p w14:paraId="2F373150" w14:textId="77777777" w:rsidR="003E4126" w:rsidRDefault="00000000">
      <w:pPr>
        <w:pStyle w:val="1"/>
        <w:spacing w:before="200" w:after="80"/>
      </w:pPr>
      <w:r>
        <w:t xml:space="preserve">3. Phase2 </w:t>
      </w:r>
      <w:r>
        <w:t>完了判定</w:t>
      </w:r>
    </w:p>
    <w:p w14:paraId="736B92AA" w14:textId="77777777" w:rsidR="003E4126" w:rsidRDefault="00000000">
      <w:pPr>
        <w:spacing w:after="80" w:line="288" w:lineRule="auto"/>
      </w:pPr>
      <w:r>
        <w:t>以下のすべてに Yes と言える場合、Phase2 完了と判定する。1つでも No がある場合は、その項目の是正または理由の記録が終わるまで Phase3 へ進まない。</w:t>
      </w:r>
    </w:p>
    <w:tbl>
      <w:tblPr>
        <w:tblStyle w:val="afe"/>
        <w:tblW w:w="0" w:type="auto"/>
        <w:jc w:val="center"/>
        <w:tblLayout w:type="fixed"/>
        <w:tblLook w:val="04A0" w:firstRow="1" w:lastRow="0" w:firstColumn="1" w:lastColumn="0" w:noHBand="0" w:noVBand="1"/>
      </w:tblPr>
      <w:tblGrid>
        <w:gridCol w:w="3289"/>
        <w:gridCol w:w="5443"/>
        <w:gridCol w:w="3402"/>
      </w:tblGrid>
      <w:tr w:rsidR="003E4126" w14:paraId="4E059BEB" w14:textId="77777777">
        <w:trPr>
          <w:jc w:val="center"/>
        </w:trPr>
        <w:tc>
          <w:tcPr>
            <w:tcW w:w="3289" w:type="dxa"/>
            <w:shd w:val="clear" w:color="auto" w:fill="D9EAF7"/>
            <w:tcMar>
              <w:top w:w="80" w:type="dxa"/>
              <w:left w:w="110" w:type="dxa"/>
              <w:bottom w:w="80" w:type="dxa"/>
              <w:right w:w="110" w:type="dxa"/>
            </w:tcMar>
            <w:vAlign w:val="center"/>
          </w:tcPr>
          <w:p w14:paraId="00E68457" w14:textId="77777777" w:rsidR="003E4126" w:rsidRDefault="00000000">
            <w:pPr>
              <w:spacing w:line="276" w:lineRule="auto"/>
            </w:pPr>
            <w:r>
              <w:rPr>
                <w:b/>
              </w:rPr>
              <w:t>No.</w:t>
            </w:r>
          </w:p>
        </w:tc>
        <w:tc>
          <w:tcPr>
            <w:tcW w:w="3289" w:type="dxa"/>
            <w:shd w:val="clear" w:color="auto" w:fill="D9EAF7"/>
            <w:tcMar>
              <w:top w:w="80" w:type="dxa"/>
              <w:left w:w="110" w:type="dxa"/>
              <w:bottom w:w="80" w:type="dxa"/>
              <w:right w:w="110" w:type="dxa"/>
            </w:tcMar>
            <w:vAlign w:val="center"/>
          </w:tcPr>
          <w:p w14:paraId="266FA565" w14:textId="77777777" w:rsidR="003E4126" w:rsidRDefault="00000000">
            <w:pPr>
              <w:spacing w:line="276" w:lineRule="auto"/>
            </w:pPr>
            <w:r>
              <w:rPr>
                <w:b/>
              </w:rPr>
              <w:t>完了判定項目</w:t>
            </w:r>
          </w:p>
        </w:tc>
        <w:tc>
          <w:tcPr>
            <w:tcW w:w="3289" w:type="dxa"/>
            <w:shd w:val="clear" w:color="auto" w:fill="D9EAF7"/>
            <w:tcMar>
              <w:top w:w="80" w:type="dxa"/>
              <w:left w:w="110" w:type="dxa"/>
              <w:bottom w:w="80" w:type="dxa"/>
              <w:right w:w="110" w:type="dxa"/>
            </w:tcMar>
            <w:vAlign w:val="center"/>
          </w:tcPr>
          <w:p w14:paraId="2428D87B" w14:textId="77777777" w:rsidR="003E4126" w:rsidRDefault="00000000">
            <w:pPr>
              <w:spacing w:line="276" w:lineRule="auto"/>
            </w:pPr>
            <w:r>
              <w:rPr>
                <w:b/>
              </w:rPr>
              <w:t>確認結果 / メモ</w:t>
            </w:r>
          </w:p>
        </w:tc>
      </w:tr>
      <w:tr w:rsidR="003E4126" w14:paraId="2A2E3966" w14:textId="77777777">
        <w:trPr>
          <w:jc w:val="center"/>
        </w:trPr>
        <w:tc>
          <w:tcPr>
            <w:tcW w:w="907" w:type="dxa"/>
            <w:shd w:val="clear" w:color="auto" w:fill="F4F8FB"/>
          </w:tcPr>
          <w:p w14:paraId="483B7587" w14:textId="77777777" w:rsidR="003E4126" w:rsidRDefault="00000000">
            <w:r>
              <w:t>1</w:t>
            </w:r>
          </w:p>
        </w:tc>
        <w:tc>
          <w:tcPr>
            <w:tcW w:w="5443" w:type="dxa"/>
          </w:tcPr>
          <w:p w14:paraId="2C189476" w14:textId="77777777" w:rsidR="003E4126" w:rsidRDefault="00000000">
            <w:r>
              <w:t>リージョンが ap-northeast-1 で統一されている。</w:t>
            </w:r>
          </w:p>
        </w:tc>
        <w:tc>
          <w:tcPr>
            <w:tcW w:w="3402" w:type="dxa"/>
          </w:tcPr>
          <w:p w14:paraId="4604333B" w14:textId="77777777" w:rsidR="003E4126" w:rsidRDefault="00000000">
            <w:r>
              <w:t>未記入</w:t>
            </w:r>
          </w:p>
        </w:tc>
      </w:tr>
      <w:tr w:rsidR="003E4126" w14:paraId="47E10862" w14:textId="77777777">
        <w:trPr>
          <w:jc w:val="center"/>
        </w:trPr>
        <w:tc>
          <w:tcPr>
            <w:tcW w:w="907" w:type="dxa"/>
            <w:shd w:val="clear" w:color="auto" w:fill="F4F8FB"/>
          </w:tcPr>
          <w:p w14:paraId="4A5CC529" w14:textId="77777777" w:rsidR="003E4126" w:rsidRDefault="00000000">
            <w:r>
              <w:t>2</w:t>
            </w:r>
          </w:p>
        </w:tc>
        <w:tc>
          <w:tcPr>
            <w:tcW w:w="5443" w:type="dxa"/>
          </w:tcPr>
          <w:p w14:paraId="64049E31" w14:textId="77777777" w:rsidR="003E4126" w:rsidRDefault="00000000">
            <w:r>
              <w:t>専用 VPC `taskflow-prd-vpc` が作成済みである。</w:t>
            </w:r>
          </w:p>
        </w:tc>
        <w:tc>
          <w:tcPr>
            <w:tcW w:w="3402" w:type="dxa"/>
          </w:tcPr>
          <w:p w14:paraId="2035B803" w14:textId="77777777" w:rsidR="003E4126" w:rsidRDefault="00000000">
            <w:r>
              <w:t>未記入</w:t>
            </w:r>
          </w:p>
        </w:tc>
      </w:tr>
      <w:tr w:rsidR="003E4126" w14:paraId="6C5EAF6A" w14:textId="77777777">
        <w:trPr>
          <w:jc w:val="center"/>
        </w:trPr>
        <w:tc>
          <w:tcPr>
            <w:tcW w:w="907" w:type="dxa"/>
            <w:shd w:val="clear" w:color="auto" w:fill="F4F8FB"/>
          </w:tcPr>
          <w:p w14:paraId="1F0B6169" w14:textId="77777777" w:rsidR="003E4126" w:rsidRDefault="00000000">
            <w:r>
              <w:t>3</w:t>
            </w:r>
          </w:p>
        </w:tc>
        <w:tc>
          <w:tcPr>
            <w:tcW w:w="5443" w:type="dxa"/>
          </w:tcPr>
          <w:p w14:paraId="12A4A967" w14:textId="77777777" w:rsidR="003E4126" w:rsidRDefault="00000000">
            <w:r>
              <w:t>public subnet 2件、private subnet 2件が作成済みである。</w:t>
            </w:r>
          </w:p>
        </w:tc>
        <w:tc>
          <w:tcPr>
            <w:tcW w:w="3402" w:type="dxa"/>
          </w:tcPr>
          <w:p w14:paraId="520386FE" w14:textId="77777777" w:rsidR="003E4126" w:rsidRDefault="00000000">
            <w:r>
              <w:t>未記入</w:t>
            </w:r>
          </w:p>
        </w:tc>
      </w:tr>
      <w:tr w:rsidR="003E4126" w14:paraId="6E8E3705" w14:textId="77777777">
        <w:trPr>
          <w:jc w:val="center"/>
        </w:trPr>
        <w:tc>
          <w:tcPr>
            <w:tcW w:w="907" w:type="dxa"/>
            <w:shd w:val="clear" w:color="auto" w:fill="F4F8FB"/>
          </w:tcPr>
          <w:p w14:paraId="077C59FE" w14:textId="77777777" w:rsidR="003E4126" w:rsidRDefault="00000000">
            <w:r>
              <w:t>4</w:t>
            </w:r>
          </w:p>
        </w:tc>
        <w:tc>
          <w:tcPr>
            <w:tcW w:w="5443" w:type="dxa"/>
          </w:tcPr>
          <w:p w14:paraId="489508B7" w14:textId="77777777" w:rsidR="003E4126" w:rsidRDefault="00000000">
            <w:r>
              <w:t>NAT Gateway を作成していない。</w:t>
            </w:r>
          </w:p>
        </w:tc>
        <w:tc>
          <w:tcPr>
            <w:tcW w:w="3402" w:type="dxa"/>
          </w:tcPr>
          <w:p w14:paraId="187C2B1A" w14:textId="77777777" w:rsidR="003E4126" w:rsidRDefault="00000000">
            <w:r>
              <w:t>未記入</w:t>
            </w:r>
          </w:p>
        </w:tc>
      </w:tr>
      <w:tr w:rsidR="003E4126" w14:paraId="3B72A5B9" w14:textId="77777777">
        <w:trPr>
          <w:jc w:val="center"/>
        </w:trPr>
        <w:tc>
          <w:tcPr>
            <w:tcW w:w="907" w:type="dxa"/>
            <w:shd w:val="clear" w:color="auto" w:fill="F4F8FB"/>
          </w:tcPr>
          <w:p w14:paraId="60E1ABF5" w14:textId="77777777" w:rsidR="003E4126" w:rsidRDefault="00000000">
            <w:r>
              <w:t>5</w:t>
            </w:r>
          </w:p>
        </w:tc>
        <w:tc>
          <w:tcPr>
            <w:tcW w:w="5443" w:type="dxa"/>
          </w:tcPr>
          <w:p w14:paraId="4C8EBAA2" w14:textId="77777777" w:rsidR="003E4126" w:rsidRDefault="00000000">
            <w:r>
              <w:t>app SG と db SG が作成済みで、db SG の inbound が app SG からの 5432 のみである。</w:t>
            </w:r>
          </w:p>
        </w:tc>
        <w:tc>
          <w:tcPr>
            <w:tcW w:w="3402" w:type="dxa"/>
          </w:tcPr>
          <w:p w14:paraId="1A9AB085" w14:textId="77777777" w:rsidR="003E4126" w:rsidRDefault="00000000">
            <w:r>
              <w:t>未記入</w:t>
            </w:r>
          </w:p>
        </w:tc>
      </w:tr>
      <w:tr w:rsidR="003E4126" w14:paraId="4B85CABB" w14:textId="77777777">
        <w:trPr>
          <w:jc w:val="center"/>
        </w:trPr>
        <w:tc>
          <w:tcPr>
            <w:tcW w:w="907" w:type="dxa"/>
            <w:shd w:val="clear" w:color="auto" w:fill="F4F8FB"/>
          </w:tcPr>
          <w:p w14:paraId="384C8805" w14:textId="77777777" w:rsidR="003E4126" w:rsidRDefault="00000000">
            <w:r>
              <w:t>6</w:t>
            </w:r>
          </w:p>
        </w:tc>
        <w:tc>
          <w:tcPr>
            <w:tcW w:w="5443" w:type="dxa"/>
          </w:tcPr>
          <w:p w14:paraId="6B0AEB2D" w14:textId="77777777" w:rsidR="003E4126" w:rsidRDefault="00000000">
            <w:r>
              <w:t xml:space="preserve">Parameter Store に backend 用キー（DB_URL / </w:t>
            </w:r>
            <w:r>
              <w:lastRenderedPageBreak/>
              <w:t>DB_USERNAME / DB_PASSWORD / JWT_SECRET / JWT_EXPIRATION_MILLIS / CORS_ALLOWED_ORIGINS）がそろっている。</w:t>
            </w:r>
          </w:p>
        </w:tc>
        <w:tc>
          <w:tcPr>
            <w:tcW w:w="3402" w:type="dxa"/>
          </w:tcPr>
          <w:p w14:paraId="1CED0281" w14:textId="77777777" w:rsidR="003E4126" w:rsidRDefault="00000000">
            <w:r>
              <w:lastRenderedPageBreak/>
              <w:t>未記入</w:t>
            </w:r>
          </w:p>
        </w:tc>
      </w:tr>
      <w:tr w:rsidR="003E4126" w14:paraId="1E77320E" w14:textId="77777777">
        <w:trPr>
          <w:jc w:val="center"/>
        </w:trPr>
        <w:tc>
          <w:tcPr>
            <w:tcW w:w="907" w:type="dxa"/>
            <w:shd w:val="clear" w:color="auto" w:fill="F4F8FB"/>
          </w:tcPr>
          <w:p w14:paraId="66BF46CA" w14:textId="77777777" w:rsidR="003E4126" w:rsidRDefault="00000000">
            <w:r>
              <w:t>7</w:t>
            </w:r>
          </w:p>
        </w:tc>
        <w:tc>
          <w:tcPr>
            <w:tcW w:w="5443" w:type="dxa"/>
          </w:tcPr>
          <w:p w14:paraId="530BB1F0" w14:textId="77777777" w:rsidR="003E4126" w:rsidRDefault="00000000">
            <w:r>
              <w:t>DB subnet group が private subnet 2件で構成されている。</w:t>
            </w:r>
          </w:p>
        </w:tc>
        <w:tc>
          <w:tcPr>
            <w:tcW w:w="3402" w:type="dxa"/>
          </w:tcPr>
          <w:p w14:paraId="02B61603" w14:textId="77777777" w:rsidR="003E4126" w:rsidRDefault="00000000">
            <w:r>
              <w:t>未記入</w:t>
            </w:r>
          </w:p>
        </w:tc>
      </w:tr>
      <w:tr w:rsidR="003E4126" w14:paraId="4977EAEE" w14:textId="77777777">
        <w:trPr>
          <w:jc w:val="center"/>
        </w:trPr>
        <w:tc>
          <w:tcPr>
            <w:tcW w:w="907" w:type="dxa"/>
            <w:shd w:val="clear" w:color="auto" w:fill="F4F8FB"/>
          </w:tcPr>
          <w:p w14:paraId="5DC80912" w14:textId="77777777" w:rsidR="003E4126" w:rsidRDefault="00000000">
            <w:r>
              <w:t>8</w:t>
            </w:r>
          </w:p>
        </w:tc>
        <w:tc>
          <w:tcPr>
            <w:tcW w:w="5443" w:type="dxa"/>
          </w:tcPr>
          <w:p w14:paraId="5E10DB0B" w14:textId="77777777" w:rsidR="003E4126" w:rsidRDefault="00000000">
            <w:r>
              <w:t>RDS identifier が `taskflow-prd-rds`、DB 名が `taskflow` である。</w:t>
            </w:r>
          </w:p>
        </w:tc>
        <w:tc>
          <w:tcPr>
            <w:tcW w:w="3402" w:type="dxa"/>
          </w:tcPr>
          <w:p w14:paraId="47B0173A" w14:textId="77777777" w:rsidR="003E4126" w:rsidRDefault="00000000">
            <w:r>
              <w:t>未記入</w:t>
            </w:r>
          </w:p>
        </w:tc>
      </w:tr>
      <w:tr w:rsidR="003E4126" w14:paraId="1E701EB8" w14:textId="77777777">
        <w:trPr>
          <w:jc w:val="center"/>
        </w:trPr>
        <w:tc>
          <w:tcPr>
            <w:tcW w:w="907" w:type="dxa"/>
            <w:shd w:val="clear" w:color="auto" w:fill="F4F8FB"/>
          </w:tcPr>
          <w:p w14:paraId="187C84A7" w14:textId="77777777" w:rsidR="003E4126" w:rsidRDefault="00000000">
            <w:r>
              <w:t>9</w:t>
            </w:r>
          </w:p>
        </w:tc>
        <w:tc>
          <w:tcPr>
            <w:tcW w:w="5443" w:type="dxa"/>
          </w:tcPr>
          <w:p w14:paraId="7BF9CC7D" w14:textId="77777777" w:rsidR="003E4126" w:rsidRDefault="00000000">
            <w:r>
              <w:t>RDS の Public access が No である。</w:t>
            </w:r>
          </w:p>
        </w:tc>
        <w:tc>
          <w:tcPr>
            <w:tcW w:w="3402" w:type="dxa"/>
          </w:tcPr>
          <w:p w14:paraId="3926BEBD" w14:textId="77777777" w:rsidR="003E4126" w:rsidRDefault="00000000">
            <w:r>
              <w:t>未記入</w:t>
            </w:r>
          </w:p>
        </w:tc>
      </w:tr>
      <w:tr w:rsidR="003E4126" w14:paraId="5860EFC8" w14:textId="77777777">
        <w:trPr>
          <w:jc w:val="center"/>
        </w:trPr>
        <w:tc>
          <w:tcPr>
            <w:tcW w:w="907" w:type="dxa"/>
            <w:shd w:val="clear" w:color="auto" w:fill="F4F8FB"/>
          </w:tcPr>
          <w:p w14:paraId="4E574C50" w14:textId="77777777" w:rsidR="003E4126" w:rsidRDefault="00000000">
            <w:r>
              <w:t>10</w:t>
            </w:r>
          </w:p>
        </w:tc>
        <w:tc>
          <w:tcPr>
            <w:tcW w:w="5443" w:type="dxa"/>
          </w:tcPr>
          <w:p w14:paraId="0617803E" w14:textId="77777777" w:rsidR="003E4126" w:rsidRDefault="00000000">
            <w:r>
              <w:t>RDS が Available である。</w:t>
            </w:r>
          </w:p>
        </w:tc>
        <w:tc>
          <w:tcPr>
            <w:tcW w:w="3402" w:type="dxa"/>
          </w:tcPr>
          <w:p w14:paraId="4E9F8292" w14:textId="77777777" w:rsidR="003E4126" w:rsidRDefault="00000000">
            <w:r>
              <w:t>未記入</w:t>
            </w:r>
          </w:p>
        </w:tc>
      </w:tr>
      <w:tr w:rsidR="003E4126" w14:paraId="2BE98C4D" w14:textId="77777777">
        <w:trPr>
          <w:jc w:val="center"/>
        </w:trPr>
        <w:tc>
          <w:tcPr>
            <w:tcW w:w="907" w:type="dxa"/>
            <w:shd w:val="clear" w:color="auto" w:fill="F4F8FB"/>
          </w:tcPr>
          <w:p w14:paraId="19DBB635" w14:textId="77777777" w:rsidR="003E4126" w:rsidRDefault="00000000">
            <w:r>
              <w:t>11</w:t>
            </w:r>
          </w:p>
        </w:tc>
        <w:tc>
          <w:tcPr>
            <w:tcW w:w="5443" w:type="dxa"/>
          </w:tcPr>
          <w:p w14:paraId="1CE9CDF9" w14:textId="77777777" w:rsidR="003E4126" w:rsidRDefault="00000000">
            <w:r>
              <w:t>Phase3 で backend から接続確認・migration 実行する方針が記録済みである。</w:t>
            </w:r>
          </w:p>
        </w:tc>
        <w:tc>
          <w:tcPr>
            <w:tcW w:w="3402" w:type="dxa"/>
          </w:tcPr>
          <w:p w14:paraId="508F7E35" w14:textId="77777777" w:rsidR="003E4126" w:rsidRDefault="00000000">
            <w:r>
              <w:t>未記入</w:t>
            </w:r>
          </w:p>
        </w:tc>
      </w:tr>
    </w:tbl>
    <w:p w14:paraId="39B81FAB" w14:textId="77777777" w:rsidR="003E4126" w:rsidRDefault="003E4126"/>
    <w:p w14:paraId="67A3B7B7" w14:textId="77777777" w:rsidR="003E4126" w:rsidRDefault="00000000">
      <w:pPr>
        <w:pStyle w:val="1"/>
        <w:spacing w:before="200" w:after="80"/>
      </w:pPr>
      <w:r>
        <w:t xml:space="preserve">4. </w:t>
      </w:r>
      <w:r>
        <w:t>この</w:t>
      </w:r>
      <w:r>
        <w:t xml:space="preserve"> Phase </w:t>
      </w:r>
      <w:r>
        <w:t>でやってはいけないこと</w:t>
      </w:r>
    </w:p>
    <w:p w14:paraId="0ECBC418" w14:textId="77777777" w:rsidR="003E4126" w:rsidRDefault="00000000">
      <w:pPr>
        <w:pStyle w:val="a0"/>
        <w:spacing w:after="40"/>
        <w:ind w:left="0"/>
      </w:pPr>
      <w:r>
        <w:t>RDS の Public access を恒久的に Yes にすること。</w:t>
      </w:r>
    </w:p>
    <w:p w14:paraId="3A2E93AD" w14:textId="77777777" w:rsidR="003E4126" w:rsidRDefault="00000000">
      <w:pPr>
        <w:pStyle w:val="a0"/>
        <w:spacing w:after="40"/>
        <w:ind w:left="0"/>
      </w:pPr>
      <w:r>
        <w:t>db SG に 0.0.0.0/0 で 5432 を許可すること。</w:t>
      </w:r>
    </w:p>
    <w:p w14:paraId="27E42E37" w14:textId="77777777" w:rsidR="003E4126" w:rsidRDefault="00000000">
      <w:pPr>
        <w:pStyle w:val="a0"/>
        <w:spacing w:after="40"/>
        <w:ind w:left="0"/>
      </w:pPr>
      <w:r>
        <w:t>標準手順にないローカル直結確認を完了条件へ混ぜること。</w:t>
      </w:r>
    </w:p>
    <w:p w14:paraId="77CDA9B3" w14:textId="77777777" w:rsidR="003E4126" w:rsidRDefault="00000000">
      <w:pPr>
        <w:pStyle w:val="a0"/>
        <w:spacing w:after="40"/>
        <w:ind w:left="0"/>
      </w:pPr>
      <w:r>
        <w:t>本番 secret 実値を Git 管理ファイルへ転記すること。</w:t>
      </w:r>
    </w:p>
    <w:p w14:paraId="27F4414C" w14:textId="77777777" w:rsidR="003E4126" w:rsidRDefault="00000000">
      <w:pPr>
        <w:pStyle w:val="a0"/>
        <w:spacing w:after="40"/>
        <w:ind w:left="0"/>
      </w:pPr>
      <w:r>
        <w:t>NAT Gateway や bastion を「とりあえず」で追加すること。</w:t>
      </w:r>
    </w:p>
    <w:p w14:paraId="6079D175" w14:textId="77777777" w:rsidR="003E4126" w:rsidRDefault="00000000">
      <w:pPr>
        <w:pStyle w:val="a0"/>
        <w:spacing w:after="40"/>
        <w:ind w:left="0"/>
      </w:pPr>
      <w:r>
        <w:t>添付ファイル機能や独自ドメインの設定まで Phase2 に混ぜること。</w:t>
      </w:r>
    </w:p>
    <w:p w14:paraId="3C654EF8" w14:textId="77777777" w:rsidR="003E4126" w:rsidRDefault="00000000">
      <w:pPr>
        <w:pStyle w:val="1"/>
        <w:spacing w:before="200" w:after="80"/>
      </w:pPr>
      <w:r>
        <w:t>付録</w:t>
      </w:r>
      <w:r>
        <w:t xml:space="preserve">A. Parameter Store </w:t>
      </w:r>
      <w:r>
        <w:t>登録対象一覧</w:t>
      </w:r>
    </w:p>
    <w:tbl>
      <w:tblPr>
        <w:tblStyle w:val="afe"/>
        <w:tblW w:w="0" w:type="auto"/>
        <w:jc w:val="center"/>
        <w:tblLayout w:type="fixed"/>
        <w:tblLook w:val="04A0" w:firstRow="1" w:lastRow="0" w:firstColumn="1" w:lastColumn="0" w:noHBand="0" w:noVBand="1"/>
      </w:tblPr>
      <w:tblGrid>
        <w:gridCol w:w="4082"/>
        <w:gridCol w:w="3289"/>
        <w:gridCol w:w="3969"/>
      </w:tblGrid>
      <w:tr w:rsidR="003E4126" w14:paraId="67D248B2" w14:textId="77777777">
        <w:trPr>
          <w:jc w:val="center"/>
        </w:trPr>
        <w:tc>
          <w:tcPr>
            <w:tcW w:w="3289" w:type="dxa"/>
            <w:shd w:val="clear" w:color="auto" w:fill="D9EAF7"/>
            <w:tcMar>
              <w:top w:w="80" w:type="dxa"/>
              <w:left w:w="110" w:type="dxa"/>
              <w:bottom w:w="80" w:type="dxa"/>
              <w:right w:w="110" w:type="dxa"/>
            </w:tcMar>
            <w:vAlign w:val="center"/>
          </w:tcPr>
          <w:p w14:paraId="1593554A" w14:textId="77777777" w:rsidR="003E4126" w:rsidRDefault="00000000">
            <w:pPr>
              <w:spacing w:line="276" w:lineRule="auto"/>
            </w:pPr>
            <w:r>
              <w:rPr>
                <w:b/>
              </w:rPr>
              <w:t>パラメータ名</w:t>
            </w:r>
          </w:p>
        </w:tc>
        <w:tc>
          <w:tcPr>
            <w:tcW w:w="3289" w:type="dxa"/>
            <w:shd w:val="clear" w:color="auto" w:fill="D9EAF7"/>
            <w:tcMar>
              <w:top w:w="80" w:type="dxa"/>
              <w:left w:w="110" w:type="dxa"/>
              <w:bottom w:w="80" w:type="dxa"/>
              <w:right w:w="110" w:type="dxa"/>
            </w:tcMar>
            <w:vAlign w:val="center"/>
          </w:tcPr>
          <w:p w14:paraId="503BBF83" w14:textId="77777777" w:rsidR="003E4126" w:rsidRDefault="00000000">
            <w:pPr>
              <w:spacing w:line="276" w:lineRule="auto"/>
            </w:pPr>
            <w:r>
              <w:rPr>
                <w:b/>
              </w:rPr>
              <w:t>推奨 Type</w:t>
            </w:r>
          </w:p>
        </w:tc>
        <w:tc>
          <w:tcPr>
            <w:tcW w:w="3289" w:type="dxa"/>
            <w:shd w:val="clear" w:color="auto" w:fill="D9EAF7"/>
            <w:tcMar>
              <w:top w:w="80" w:type="dxa"/>
              <w:left w:w="110" w:type="dxa"/>
              <w:bottom w:w="80" w:type="dxa"/>
              <w:right w:w="110" w:type="dxa"/>
            </w:tcMar>
            <w:vAlign w:val="center"/>
          </w:tcPr>
          <w:p w14:paraId="1F2EF74F" w14:textId="77777777" w:rsidR="003E4126" w:rsidRDefault="00000000">
            <w:pPr>
              <w:spacing w:line="276" w:lineRule="auto"/>
            </w:pPr>
            <w:r>
              <w:rPr>
                <w:b/>
              </w:rPr>
              <w:t>登録タイミング</w:t>
            </w:r>
          </w:p>
        </w:tc>
      </w:tr>
      <w:tr w:rsidR="003E4126" w14:paraId="287B6DC8" w14:textId="77777777">
        <w:trPr>
          <w:jc w:val="center"/>
        </w:trPr>
        <w:tc>
          <w:tcPr>
            <w:tcW w:w="4082" w:type="dxa"/>
          </w:tcPr>
          <w:p w14:paraId="093BBAF2" w14:textId="77777777" w:rsidR="003E4126" w:rsidRDefault="00000000">
            <w:r>
              <w:t>/taskflow/prd/backend/DB_URL</w:t>
            </w:r>
          </w:p>
        </w:tc>
        <w:tc>
          <w:tcPr>
            <w:tcW w:w="1701" w:type="dxa"/>
          </w:tcPr>
          <w:p w14:paraId="537F8711" w14:textId="77777777" w:rsidR="003E4126" w:rsidRDefault="00000000">
            <w:r>
              <w:t>SecureString</w:t>
            </w:r>
          </w:p>
        </w:tc>
        <w:tc>
          <w:tcPr>
            <w:tcW w:w="3969" w:type="dxa"/>
          </w:tcPr>
          <w:p w14:paraId="5E6D7702" w14:textId="77777777" w:rsidR="003E4126" w:rsidRDefault="00000000">
            <w:r>
              <w:t>RDS endpoint 確定後に登録</w:t>
            </w:r>
          </w:p>
        </w:tc>
      </w:tr>
      <w:tr w:rsidR="003E4126" w14:paraId="1C596E3A" w14:textId="77777777">
        <w:trPr>
          <w:jc w:val="center"/>
        </w:trPr>
        <w:tc>
          <w:tcPr>
            <w:tcW w:w="4082" w:type="dxa"/>
          </w:tcPr>
          <w:p w14:paraId="222F5445" w14:textId="77777777" w:rsidR="003E4126" w:rsidRDefault="00000000">
            <w:r>
              <w:t>/taskflow/prd/backend/DB_USERNAME</w:t>
            </w:r>
          </w:p>
        </w:tc>
        <w:tc>
          <w:tcPr>
            <w:tcW w:w="1701" w:type="dxa"/>
          </w:tcPr>
          <w:p w14:paraId="0CC0A0E7" w14:textId="77777777" w:rsidR="003E4126" w:rsidRDefault="00000000">
            <w:r>
              <w:t>String または SecureString</w:t>
            </w:r>
          </w:p>
        </w:tc>
        <w:tc>
          <w:tcPr>
            <w:tcW w:w="3969" w:type="dxa"/>
          </w:tcPr>
          <w:p w14:paraId="54E97C7B" w14:textId="77777777" w:rsidR="003E4126" w:rsidRDefault="00000000">
            <w:r>
              <w:t>RDS 作成前に登録</w:t>
            </w:r>
          </w:p>
        </w:tc>
      </w:tr>
      <w:tr w:rsidR="003E4126" w14:paraId="7B84C9BC" w14:textId="77777777">
        <w:trPr>
          <w:jc w:val="center"/>
        </w:trPr>
        <w:tc>
          <w:tcPr>
            <w:tcW w:w="4082" w:type="dxa"/>
          </w:tcPr>
          <w:p w14:paraId="2DE65DFF" w14:textId="77777777" w:rsidR="003E4126" w:rsidRDefault="00000000">
            <w:r>
              <w:t>/taskflow/prd/backend/DB_PASSWORD</w:t>
            </w:r>
          </w:p>
        </w:tc>
        <w:tc>
          <w:tcPr>
            <w:tcW w:w="1701" w:type="dxa"/>
          </w:tcPr>
          <w:p w14:paraId="79B0B894" w14:textId="77777777" w:rsidR="003E4126" w:rsidRDefault="00000000">
            <w:r>
              <w:t>SecureString</w:t>
            </w:r>
          </w:p>
        </w:tc>
        <w:tc>
          <w:tcPr>
            <w:tcW w:w="3969" w:type="dxa"/>
          </w:tcPr>
          <w:p w14:paraId="0BA607C5" w14:textId="77777777" w:rsidR="003E4126" w:rsidRDefault="00000000">
            <w:r>
              <w:t>RDS 作成前に登録</w:t>
            </w:r>
          </w:p>
        </w:tc>
      </w:tr>
      <w:tr w:rsidR="003E4126" w14:paraId="45C58C81" w14:textId="77777777">
        <w:trPr>
          <w:jc w:val="center"/>
        </w:trPr>
        <w:tc>
          <w:tcPr>
            <w:tcW w:w="4082" w:type="dxa"/>
          </w:tcPr>
          <w:p w14:paraId="303C21D7" w14:textId="77777777" w:rsidR="003E4126" w:rsidRDefault="00000000">
            <w:r>
              <w:t>/taskflow/prd/backend/JWT_SECRET</w:t>
            </w:r>
          </w:p>
        </w:tc>
        <w:tc>
          <w:tcPr>
            <w:tcW w:w="1701" w:type="dxa"/>
          </w:tcPr>
          <w:p w14:paraId="0DEB085B" w14:textId="77777777" w:rsidR="003E4126" w:rsidRDefault="00000000">
            <w:r>
              <w:t>SecureString</w:t>
            </w:r>
          </w:p>
        </w:tc>
        <w:tc>
          <w:tcPr>
            <w:tcW w:w="3969" w:type="dxa"/>
          </w:tcPr>
          <w:p w14:paraId="0CAC36F8" w14:textId="77777777" w:rsidR="003E4126" w:rsidRDefault="00000000">
            <w:r>
              <w:t>RDS 作成前に登録</w:t>
            </w:r>
          </w:p>
        </w:tc>
      </w:tr>
      <w:tr w:rsidR="003E4126" w14:paraId="50841049" w14:textId="77777777">
        <w:trPr>
          <w:jc w:val="center"/>
        </w:trPr>
        <w:tc>
          <w:tcPr>
            <w:tcW w:w="4082" w:type="dxa"/>
          </w:tcPr>
          <w:p w14:paraId="46AC047C" w14:textId="77777777" w:rsidR="003E4126" w:rsidRDefault="00000000">
            <w:r>
              <w:t>/taskflow/prd/backend/JWT_EXPIRATION_MILLIS</w:t>
            </w:r>
          </w:p>
        </w:tc>
        <w:tc>
          <w:tcPr>
            <w:tcW w:w="1701" w:type="dxa"/>
          </w:tcPr>
          <w:p w14:paraId="5034D7CC" w14:textId="77777777" w:rsidR="003E4126" w:rsidRDefault="00000000">
            <w:r>
              <w:t>String</w:t>
            </w:r>
          </w:p>
        </w:tc>
        <w:tc>
          <w:tcPr>
            <w:tcW w:w="3969" w:type="dxa"/>
          </w:tcPr>
          <w:p w14:paraId="16478348" w14:textId="77777777" w:rsidR="003E4126" w:rsidRDefault="00000000">
            <w:r>
              <w:t>RDS 作成前に登録</w:t>
            </w:r>
          </w:p>
        </w:tc>
      </w:tr>
      <w:tr w:rsidR="003E4126" w14:paraId="1548696D" w14:textId="77777777">
        <w:trPr>
          <w:jc w:val="center"/>
        </w:trPr>
        <w:tc>
          <w:tcPr>
            <w:tcW w:w="4082" w:type="dxa"/>
          </w:tcPr>
          <w:p w14:paraId="7571A405" w14:textId="77777777" w:rsidR="003E4126" w:rsidRDefault="00000000">
            <w:r>
              <w:t>/taskflow/prd/backend/CORS_ALLOWED_ORIGINS</w:t>
            </w:r>
          </w:p>
        </w:tc>
        <w:tc>
          <w:tcPr>
            <w:tcW w:w="1701" w:type="dxa"/>
          </w:tcPr>
          <w:p w14:paraId="23AE5C6A" w14:textId="77777777" w:rsidR="003E4126" w:rsidRDefault="00000000">
            <w:r>
              <w:t>String</w:t>
            </w:r>
          </w:p>
        </w:tc>
        <w:tc>
          <w:tcPr>
            <w:tcW w:w="3969" w:type="dxa"/>
          </w:tcPr>
          <w:p w14:paraId="731C0713" w14:textId="77777777" w:rsidR="003E4126" w:rsidRDefault="00000000">
            <w:r>
              <w:t>RDS 作成前に登録</w:t>
            </w:r>
          </w:p>
        </w:tc>
      </w:tr>
    </w:tbl>
    <w:p w14:paraId="16014873" w14:textId="77777777" w:rsidR="003E4126" w:rsidRDefault="003E4126"/>
    <w:p w14:paraId="4A45330D" w14:textId="77777777" w:rsidR="003E4126" w:rsidRDefault="00000000">
      <w:pPr>
        <w:pStyle w:val="1"/>
        <w:spacing w:before="200" w:after="80"/>
      </w:pPr>
      <w:r>
        <w:t>付録</w:t>
      </w:r>
      <w:r>
        <w:t xml:space="preserve">B. Phase3 </w:t>
      </w:r>
      <w:r>
        <w:t>への引継ぎメモ雛形</w:t>
      </w:r>
    </w:p>
    <w:p w14:paraId="5BC45A4E" w14:textId="77777777" w:rsidR="003E4126" w:rsidRDefault="00000000">
      <w:pPr>
        <w:spacing w:after="80" w:line="288" w:lineRule="auto"/>
      </w:pPr>
      <w:r>
        <w:t>以下の項目を埋めて Phase3 作業者へ渡す。</w:t>
      </w:r>
    </w:p>
    <w:p w14:paraId="16C94159" w14:textId="77777777" w:rsidR="003E4126" w:rsidRDefault="00000000">
      <w:pPr>
        <w:pStyle w:val="a0"/>
        <w:spacing w:after="40"/>
        <w:ind w:left="0"/>
      </w:pPr>
      <w:r>
        <w:t>VPC ID:</w:t>
      </w:r>
    </w:p>
    <w:p w14:paraId="41DCB319" w14:textId="77777777" w:rsidR="003E4126" w:rsidRDefault="00000000">
      <w:pPr>
        <w:pStyle w:val="a0"/>
        <w:spacing w:after="40"/>
        <w:ind w:left="0"/>
      </w:pPr>
      <w:r>
        <w:t>public subnet IDs:</w:t>
      </w:r>
    </w:p>
    <w:p w14:paraId="4ACF8FA9" w14:textId="77777777" w:rsidR="003E4126" w:rsidRDefault="00000000">
      <w:pPr>
        <w:pStyle w:val="a0"/>
        <w:spacing w:after="40"/>
        <w:ind w:left="0"/>
      </w:pPr>
      <w:r>
        <w:t>private subnet IDs:</w:t>
      </w:r>
    </w:p>
    <w:p w14:paraId="17C72E79" w14:textId="77777777" w:rsidR="003E4126" w:rsidRDefault="00000000">
      <w:pPr>
        <w:pStyle w:val="a0"/>
        <w:spacing w:after="40"/>
        <w:ind w:left="0"/>
      </w:pPr>
      <w:r>
        <w:t>app SG ID:</w:t>
      </w:r>
    </w:p>
    <w:p w14:paraId="4F4E96E5" w14:textId="77777777" w:rsidR="003E4126" w:rsidRDefault="00000000">
      <w:pPr>
        <w:pStyle w:val="a0"/>
        <w:spacing w:after="40"/>
        <w:ind w:left="0"/>
      </w:pPr>
      <w:r>
        <w:t>db SG ID:</w:t>
      </w:r>
    </w:p>
    <w:p w14:paraId="14FFBF36" w14:textId="77777777" w:rsidR="003E4126" w:rsidRDefault="00000000">
      <w:pPr>
        <w:pStyle w:val="a0"/>
        <w:spacing w:after="40"/>
        <w:ind w:left="0"/>
      </w:pPr>
      <w:r>
        <w:t>DB subnet group 名:</w:t>
      </w:r>
    </w:p>
    <w:p w14:paraId="3257434C" w14:textId="77777777" w:rsidR="003E4126" w:rsidRDefault="00000000">
      <w:pPr>
        <w:pStyle w:val="a0"/>
        <w:spacing w:after="40"/>
        <w:ind w:left="0"/>
      </w:pPr>
      <w:r>
        <w:t>RDS endpoint:</w:t>
      </w:r>
    </w:p>
    <w:p w14:paraId="58BD9BCA" w14:textId="77777777" w:rsidR="003E4126" w:rsidRDefault="00000000">
      <w:pPr>
        <w:pStyle w:val="a0"/>
        <w:spacing w:after="40"/>
        <w:ind w:left="0"/>
      </w:pPr>
      <w:r>
        <w:t>RDS port:</w:t>
      </w:r>
    </w:p>
    <w:p w14:paraId="7D0E84C6" w14:textId="77777777" w:rsidR="003E4126" w:rsidRDefault="00000000">
      <w:pPr>
        <w:pStyle w:val="a0"/>
        <w:spacing w:after="40"/>
        <w:ind w:left="0"/>
      </w:pPr>
      <w:r>
        <w:t>DB 名:</w:t>
      </w:r>
    </w:p>
    <w:p w14:paraId="31088B74" w14:textId="77777777" w:rsidR="003E4126" w:rsidRDefault="00000000">
      <w:pPr>
        <w:pStyle w:val="a0"/>
        <w:spacing w:after="40"/>
        <w:ind w:left="0"/>
      </w:pPr>
      <w:r>
        <w:t>Parameter Store prefix:</w:t>
      </w:r>
    </w:p>
    <w:p w14:paraId="2FDAADCB" w14:textId="77777777" w:rsidR="003E4126" w:rsidRDefault="00000000">
      <w:pPr>
        <w:pStyle w:val="a0"/>
        <w:spacing w:after="40"/>
        <w:ind w:left="0"/>
      </w:pPr>
      <w:r>
        <w:t>migration 実行方式:</w:t>
      </w:r>
    </w:p>
    <w:p w14:paraId="734A179D" w14:textId="77777777" w:rsidR="003E4126" w:rsidRDefault="00000000">
      <w:pPr>
        <w:pStyle w:val="a0"/>
        <w:spacing w:after="40"/>
        <w:ind w:left="0"/>
      </w:pPr>
      <w:r>
        <w:t>Phase2 時点での未解決事項:</w:t>
      </w:r>
    </w:p>
    <w:sectPr w:rsidR="003E4126" w:rsidSect="00034616">
      <w:pgSz w:w="11906" w:h="16838"/>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JP">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3176148">
    <w:abstractNumId w:val="8"/>
  </w:num>
  <w:num w:numId="2" w16cid:durableId="1995329369">
    <w:abstractNumId w:val="6"/>
  </w:num>
  <w:num w:numId="3" w16cid:durableId="1191652753">
    <w:abstractNumId w:val="5"/>
  </w:num>
  <w:num w:numId="4" w16cid:durableId="30612543">
    <w:abstractNumId w:val="4"/>
  </w:num>
  <w:num w:numId="5" w16cid:durableId="160049350">
    <w:abstractNumId w:val="7"/>
  </w:num>
  <w:num w:numId="6" w16cid:durableId="840465267">
    <w:abstractNumId w:val="3"/>
  </w:num>
  <w:num w:numId="7" w16cid:durableId="895553223">
    <w:abstractNumId w:val="2"/>
  </w:num>
  <w:num w:numId="8" w16cid:durableId="265697031">
    <w:abstractNumId w:val="1"/>
  </w:num>
  <w:num w:numId="9" w16cid:durableId="151225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126"/>
    <w:rsid w:val="004613BB"/>
    <w:rsid w:val="006616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9281B3D3-5EE1-9845-80ED-A644F433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5762</Words>
  <Characters>10775</Characters>
  <Application>Microsoft Office Word</Application>
  <DocSecurity>0</DocSecurity>
  <Lines>399</Lines>
  <Paragraphs>501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佐伯 将伍</cp:lastModifiedBy>
  <cp:revision>2</cp:revision>
  <dcterms:created xsi:type="dcterms:W3CDTF">2013-12-23T23:15:00Z</dcterms:created>
  <dcterms:modified xsi:type="dcterms:W3CDTF">2026-04-08T23:02:00Z</dcterms:modified>
  <cp:category/>
</cp:coreProperties>
</file>