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3C75"/>
          <w:sz w:val="44"/>
        </w:rPr>
        <w:t>Phase8 作業手順書</w:t>
        <w:br/>
      </w:r>
      <w:r>
        <w:rPr>
          <w:i/>
          <w:sz w:val="23"/>
        </w:rPr>
        <w:t>（Phase7 作業メモ反映版 / ポートフォリオ化・成果物整理）</w:t>
      </w:r>
    </w:p>
    <w:p>
      <w:pPr>
        <w:spacing w:after="240"/>
        <w:jc w:val="center"/>
      </w:pPr>
      <w:r>
        <w:rPr>
          <w:color w:val="555555"/>
          <w:sz w:val="21"/>
        </w:rPr>
        <w:t>task-manager-app / taskflow-prd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r>
              <w:rPr>
                <w:b/>
                <w:sz w:val="20"/>
              </w:rPr>
              <w:t>目的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D"/>
          </w:tcPr>
          <w:p>
            <w:r>
              <w:rPr>
                <w:sz w:val="20"/>
              </w:rPr>
              <w:t>Phase7 の結果を踏まえ、公開継続中の MVP を「説明できる成果物」に整理し、README・図・証跡・面談用要約まで完成させる。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1FB"/>
          </w:tcPr>
          <w:p>
            <w:r>
              <w:rPr>
                <w:b/>
                <w:sz w:val="20"/>
              </w:rPr>
              <w:t>Phase7 判定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D"/>
          </w:tcPr>
          <w:p>
            <w:r>
              <w:rPr>
                <w:sz w:val="20"/>
              </w:rPr>
              <w:t>条件付き公開継続可。MVP の正常系・異常系・認可境界・ログ到達は確認済み。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CE6F1"/>
          </w:tcPr>
          <w:p>
            <w:r>
              <w:rPr>
                <w:b/>
                <w:sz w:val="20"/>
              </w:rPr>
              <w:t>前提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D"/>
          </w:tcPr>
          <w:p>
            <w:r>
              <w:rPr>
                <w:sz w:val="20"/>
              </w:rPr>
              <w:t>本番 deploy は GitHub Actions（ci / deploy-backend-prd / deploy-frontend-prd）を正規手順とする。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1FB"/>
          </w:tcPr>
          <w:p>
            <w:r>
              <w:rPr>
                <w:b/>
                <w:sz w:val="20"/>
              </w:rPr>
              <w:t>注意</w:t>
            </w:r>
          </w:p>
        </w:tc>
        <w:tc>
          <w:tcPr>
            <w:tcW w:type="dxa" w:w="669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D"/>
          </w:tcPr>
          <w:p>
            <w:r>
              <w:rPr>
                <w:sz w:val="20"/>
              </w:rPr>
              <w:t>Phase6 からの継続課題と Phase7 で残った監視課題は、隠さず成果物へ記載する。</w:t>
            </w:r>
          </w:p>
        </w:tc>
      </w:tr>
    </w:tbl>
    <w:p/>
    <w:p>
      <w:pPr>
        <w:pStyle w:val="Heading1"/>
        <w:spacing w:before="200" w:after="80"/>
      </w:pPr>
      <w:r>
        <w:rPr>
          <w:color w:val="1C3F79"/>
        </w:rPr>
        <w:t>1. この Phase の位置づけ</w:t>
      </w:r>
    </w:p>
    <w:p>
      <w:pPr>
        <w:spacing w:after="60"/>
      </w:pPr>
      <w:r>
        <w:rPr>
          <w:b w:val="0"/>
        </w:rPr>
        <w:t>Phase8 は、</w:t>
      </w:r>
      <w:r>
        <w:rPr>
          <w:b/>
        </w:rPr>
        <w:t>機能追加や AWS 構築を行う Phase ではなく、</w:t>
      </w:r>
      <w:r>
        <w:t>これまでの実装・運用・検証結果を整理し、第三者に説明できる完成状態へ整える Phase である。</w:t>
      </w:r>
    </w:p>
    <w:p>
      <w:pPr>
        <w:pStyle w:val="ListBullet"/>
        <w:spacing w:after="20"/>
      </w:pPr>
      <w:r>
        <w:t>README、構成図、deploy フロー図、監視・復旧要点、既知課題一覧、面談用要約を作成する。</w:t>
      </w:r>
    </w:p>
    <w:p>
      <w:pPr>
        <w:pStyle w:val="ListBullet"/>
        <w:spacing w:after="20"/>
      </w:pPr>
      <w:r>
        <w:t>Phase7 で解消した不具合は「解消済みの初回検出事項」として残し、未解消事項は残課題として明示する。</w:t>
      </w:r>
    </w:p>
    <w:p>
      <w:pPr>
        <w:pStyle w:val="ListBullet"/>
        <w:spacing w:after="20"/>
      </w:pPr>
      <w:r>
        <w:t>コメント、添付、チーム管理、通知、パスワードリセット、ヘルプ、管理者画面は MVP 対象外として整理する。</w:t>
      </w:r>
    </w:p>
    <w:p>
      <w:pPr>
        <w:pStyle w:val="Heading1"/>
        <w:spacing w:before="200" w:after="80"/>
      </w:pPr>
      <w:r>
        <w:rPr>
          <w:color w:val="1C3F79"/>
        </w:rPr>
        <w:t>2. Phase7 作業メモから確定している前提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2F3"/>
          </w:tcPr>
          <w:p>
            <w:r>
              <w:rPr>
                <w:b/>
              </w:rPr>
              <w:t>観点</w:t>
            </w:r>
          </w:p>
        </w:tc>
        <w:tc>
          <w:tcPr>
            <w:tcW w:type="dxa" w:w="266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2F3"/>
          </w:tcPr>
          <w:p>
            <w:r>
              <w:rPr>
                <w:b/>
              </w:rPr>
              <w:t>確定内容</w:t>
            </w:r>
          </w:p>
        </w:tc>
        <w:tc>
          <w:tcPr>
            <w:tcW w:type="dxa" w:w="413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D9E2F3"/>
          </w:tcPr>
          <w:p>
            <w:r>
              <w:rPr>
                <w:b/>
              </w:rPr>
              <w:t>Phase8 での扱い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r>
              <w:t>公開可否</w:t>
            </w:r>
          </w:p>
        </w:tc>
        <w:tc>
          <w:tcPr>
            <w:tcW w:type="dxa" w:w="266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r>
              <w:t>条件付き公開継続可</w:t>
            </w:r>
          </w:p>
        </w:tc>
        <w:tc>
          <w:tcPr>
            <w:tcW w:type="dxa" w:w="413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r>
              <w:t>README と完了判定メモに同じ表現で記載する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r>
              <w:t>deploy 導線</w:t>
            </w:r>
          </w:p>
        </w:tc>
        <w:tc>
          <w:tcPr>
            <w:tcW w:type="dxa" w:w="266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r>
              <w:t>GitHub Actions + production Environment + OIDC</w:t>
            </w:r>
          </w:p>
        </w:tc>
        <w:tc>
          <w:tcPr>
            <w:tcW w:type="dxa" w:w="413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r>
              <w:t>手動 deploy 記述は削除し、正規手順として図と文書へ反映する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r>
              <w:t>MVP 範囲</w:t>
            </w:r>
          </w:p>
        </w:tc>
        <w:tc>
          <w:tcPr>
            <w:tcW w:type="dxa" w:w="266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r>
              <w:t>register / login / task CRUD / logout / session expired</w:t>
            </w:r>
          </w:p>
        </w:tc>
        <w:tc>
          <w:tcPr>
            <w:tcW w:type="dxa" w:w="413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r>
              <w:t>対象外機能と対比して明記する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r>
              <w:t>Phase7 解消事項</w:t>
            </w:r>
          </w:p>
        </w:tc>
        <w:tc>
          <w:tcPr>
            <w:tcW w:type="dxa" w:w="266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r>
              <w:t>frontend API base URL 不整合、backend port 不整合、CloudFront API 認可エラー変換</w:t>
            </w:r>
          </w:p>
        </w:tc>
        <w:tc>
          <w:tcPr>
            <w:tcW w:type="dxa" w:w="413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r>
              <w:t>「解消済み事項」欄へ整理する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r>
              <w:t>未解消事項</w:t>
            </w:r>
          </w:p>
        </w:tc>
        <w:tc>
          <w:tcPr>
            <w:tcW w:type="dxa" w:w="266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r>
              <w:t>EB health alarm 不整合、Phase6 継続課題</w:t>
            </w:r>
          </w:p>
        </w:tc>
        <w:tc>
          <w:tcPr>
            <w:tcW w:type="dxa" w:w="413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FFFFF"/>
          </w:tcPr>
          <w:p>
            <w:r>
              <w:t>残課題一覧に残し、今後の拡張候補と混在させない</w:t>
            </w:r>
          </w:p>
        </w:tc>
      </w:tr>
    </w:tbl>
    <w:p/>
    <w:p>
      <w:pPr>
        <w:pStyle w:val="Heading1"/>
        <w:spacing w:before="200" w:after="80"/>
      </w:pPr>
      <w:r>
        <w:rPr>
          <w:color w:val="1C3F79"/>
        </w:rPr>
        <w:t>3. Phase8 で作成・更新する成果物</w:t>
      </w:r>
    </w:p>
    <w:p>
      <w:pPr>
        <w:pStyle w:val="ListBullet"/>
        <w:spacing w:after="20"/>
      </w:pPr>
      <w:r>
        <w:t>README.md（概要、技術スタック、構成図、MVP 範囲、deploy 手順、監視、既知課題を含む）</w:t>
      </w:r>
    </w:p>
    <w:p>
      <w:pPr>
        <w:pStyle w:val="ListBullet"/>
        <w:spacing w:after="20"/>
      </w:pPr>
      <w:r>
        <w:t>システム構成図 1 枚（CloudFront / S3 / Elastic Beanstalk / RDS / CloudWatch / CloudTrail / GitHub Actions）</w:t>
      </w:r>
    </w:p>
    <w:p>
      <w:pPr>
        <w:pStyle w:val="ListBullet"/>
        <w:spacing w:after="20"/>
      </w:pPr>
      <w:r>
        <w:t>本番 deploy フロー図 1 枚（ci → approval → deploy-backend-prd → deploy-frontend-prd）</w:t>
      </w:r>
    </w:p>
    <w:p>
      <w:pPr>
        <w:pStyle w:val="ListBullet"/>
        <w:spacing w:after="20"/>
      </w:pPr>
      <w:r>
        <w:t>検証結果サマリ（Phase7 の正常系・異常系・認可境界・ログ確認結果）</w:t>
      </w:r>
    </w:p>
    <w:p>
      <w:pPr>
        <w:pStyle w:val="ListBullet"/>
        <w:spacing w:after="20"/>
      </w:pPr>
      <w:r>
        <w:t>既知課題 / 残課題一覧（Phase6 継続課題 + Phase7 監視課題）</w:t>
      </w:r>
    </w:p>
    <w:p>
      <w:pPr>
        <w:pStyle w:val="ListBullet"/>
        <w:spacing w:after="20"/>
      </w:pPr>
      <w:r>
        <w:t>面談・ポートフォリオ用の要約文（短文版 / 詳細版）</w:t>
      </w:r>
    </w:p>
    <w:p>
      <w:pPr>
        <w:pStyle w:val="ListBullet"/>
        <w:spacing w:after="20"/>
      </w:pPr>
      <w:r>
        <w:t>Phase8 完了判定メモ</w:t>
      </w:r>
    </w:p>
    <w:p>
      <w:pPr>
        <w:pStyle w:val="Heading1"/>
        <w:spacing w:before="200" w:after="80"/>
      </w:pPr>
      <w:r>
        <w:rPr>
          <w:color w:val="1C3F79"/>
        </w:rPr>
        <w:t>4. 作業前チェック</w:t>
      </w:r>
    </w:p>
    <w:p>
      <w:pPr>
        <w:pStyle w:val="ListNumber"/>
        <w:spacing w:after="40"/>
      </w:pPr>
      <w:r>
        <w:t>Phase7 完了判定メモ、Phase7 execution log、Phase8 引き継ぎメモを開き、最新内容を読み終える。</w:t>
      </w:r>
    </w:p>
    <w:p>
      <w:pPr>
        <w:pStyle w:val="ListNumber"/>
        <w:spacing w:after="40"/>
      </w:pPr>
      <w:r>
        <w:t>README、図、スクリーンショット置き場の作成先パスを決める。推奨例: docs/03_成果物/。</w:t>
      </w:r>
    </w:p>
    <w:p>
      <w:pPr>
        <w:pStyle w:val="ListNumber"/>
        <w:spacing w:after="40"/>
      </w:pPr>
      <w:r>
        <w:t>公開 URL、CloudFront Distribution、Elastic Beanstalk Environment、artifact バケット、frontend バケット、deploy role 名をメモに固定する。</w:t>
      </w:r>
    </w:p>
    <w:p>
      <w:pPr>
        <w:pStyle w:val="ListNumber"/>
        <w:spacing w:after="40"/>
      </w:pPr>
      <w:r>
        <w:t>README に記載する ref / version label / 判定日を、Phase7 メモと一致させる。</w:t>
      </w:r>
    </w:p>
    <w:p>
      <w:pPr>
        <w:pStyle w:val="Heading1"/>
        <w:spacing w:before="200" w:after="80"/>
      </w:pPr>
      <w:r>
        <w:rPr>
          <w:color w:val="1C3F79"/>
        </w:rPr>
        <w:t>5. 詳細手順</w:t>
      </w:r>
    </w:p>
    <w:p>
      <w:pPr>
        <w:pStyle w:val="Heading2"/>
        <w:spacing w:before="160" w:after="40"/>
      </w:pPr>
      <w:r>
        <w:rPr>
          <w:color w:val="282828"/>
        </w:rPr>
        <w:t>5.1 証跡フォルダを作成する</w:t>
      </w:r>
    </w:p>
    <w:p>
      <w:pPr>
        <w:pStyle w:val="ListNumber"/>
        <w:spacing w:after="40"/>
      </w:pPr>
      <w:r>
        <w:t>docs/03_成果物/ または同等の配下に、readme_drafts / diagrams / screenshots / notes の 4 フォルダを作成する。</w:t>
      </w:r>
    </w:p>
    <w:p>
      <w:pPr>
        <w:pStyle w:val="ListNumber"/>
        <w:spacing w:after="40"/>
      </w:pPr>
      <w:r>
        <w:t>Phase7 の証跡から README に転載するスクリーンショット候補を選び、用途ごとにメモする。例: login、tasks list、task detail、403、session expired。</w:t>
      </w:r>
    </w:p>
    <w:p>
      <w:pPr>
        <w:pStyle w:val="ListNumber"/>
        <w:spacing w:after="40"/>
      </w:pPr>
      <w:r>
        <w:t>この Phase の execution log を新規作成し、参照元として Phase6 完了判定メモ、Phase6.5 実行ログ、Phase7 完了判定メモ、Phase8 引き継ぎメモを列挙する。</w:t>
      </w:r>
    </w:p>
    <w:p/>
    <w:p>
      <w:pPr>
        <w:pStyle w:val="Heading2"/>
        <w:spacing w:before="160" w:after="40"/>
      </w:pPr>
      <w:r>
        <w:rPr>
          <w:color w:val="282828"/>
        </w:rPr>
        <w:t>5.2 README の骨子を作成する</w:t>
      </w:r>
    </w:p>
    <w:p>
      <w:pPr>
        <w:pStyle w:val="ListNumber"/>
        <w:spacing w:after="40"/>
      </w:pPr>
      <w:r>
        <w:t>README の見出し順を先に決める。推奨順は「概要 → 主な機能 → MVP 対象 / 対象外 → 技術スタック → システム構成 → deploy フロー → 監視 / 復旧 → 検証結果 → 既知課題 → 今後の拡張」。</w:t>
      </w:r>
    </w:p>
    <w:p>
      <w:pPr>
        <w:pStyle w:val="ListNumber"/>
        <w:spacing w:after="40"/>
      </w:pPr>
      <w:r>
        <w:t>概要には、個人開発のタスク管理 Web アプリであり、AWS 本番公開・監視・CI/CD まで含めて構築したことを 3〜5 行で記載する。</w:t>
      </w:r>
    </w:p>
    <w:p>
      <w:pPr>
        <w:pStyle w:val="ListNumber"/>
        <w:spacing w:after="40"/>
      </w:pPr>
      <w:r>
        <w:t>主な機能には、register / login / task list / detail / create / update / delete / logout / session expired を箇条書きで記載する。</w:t>
      </w:r>
    </w:p>
    <w:p>
      <w:pPr>
        <w:pStyle w:val="ListNumber"/>
        <w:spacing w:after="40"/>
      </w:pPr>
      <w:r>
        <w:t>MVP 対象外として、コメント / 添付ファイル / チーム管理 / 通知 / パスワードリセット / ヘルプ / 管理者画面を明記する。</w:t>
      </w:r>
    </w:p>
    <w:p/>
    <w:p>
      <w:pPr>
        <w:pStyle w:val="Heading2"/>
        <w:spacing w:before="160" w:after="40"/>
      </w:pPr>
      <w:r>
        <w:rPr>
          <w:color w:val="282828"/>
        </w:rPr>
        <w:t>5.3 構成図を作成する</w:t>
      </w:r>
    </w:p>
    <w:p>
      <w:pPr>
        <w:pStyle w:val="ListNumber"/>
        <w:spacing w:after="40"/>
      </w:pPr>
      <w:r>
        <w:t>構成図には最低限、User Browser、CloudFront、S3(frontend)、Elastic Beanstalk、RDS、CloudWatch Logs、CloudWatch Alarm、SNS、CloudTrail、GitHub Actions、OIDC、IAM Role を入れる。</w:t>
      </w:r>
    </w:p>
    <w:p>
      <w:pPr>
        <w:pStyle w:val="ListNumber"/>
        <w:spacing w:after="40"/>
      </w:pPr>
      <w:r>
        <w:t>矢印には『静的配信』『/api/* ルーティング』『アプリ実行』『DB 接続』『ログ収集』『監視通知』『deploy』など、1〜3 語の役割を付ける。</w:t>
      </w:r>
    </w:p>
    <w:p>
      <w:pPr>
        <w:pStyle w:val="ListNumber"/>
        <w:spacing w:after="40"/>
      </w:pPr>
      <w:r>
        <w:t>図の下に 3〜5 行で補足を入れ、『frontend は S3 + CloudFront、backend は Elastic Beanstalk、DB は private RDS、deploy は GitHub Actions + OIDC』と説明する。</w:t>
      </w:r>
    </w:p>
    <w:p/>
    <w:p>
      <w:pPr>
        <w:pStyle w:val="Heading2"/>
        <w:spacing w:before="160" w:after="40"/>
      </w:pPr>
      <w:r>
        <w:rPr>
          <w:color w:val="282828"/>
        </w:rPr>
        <w:t>5.4 deploy フロー図と運用要点を作成する</w:t>
      </w:r>
    </w:p>
    <w:p>
      <w:pPr>
        <w:pStyle w:val="ListNumber"/>
        <w:spacing w:after="40"/>
      </w:pPr>
      <w:r>
        <w:t>Phase6.5 の実績どおり、ci / deploy-backend-prd / deploy-frontend-prd の 3 本を正規フローとして記載する。</w:t>
      </w:r>
    </w:p>
    <w:p>
      <w:pPr>
        <w:pStyle w:val="ListNumber"/>
        <w:spacing w:after="40"/>
      </w:pPr>
      <w:r>
        <w:t>production Environment の Required reviewer、有効な deploy branch が develop のみであること、OIDC trust policy が environment:production を信頼することを記載する。</w:t>
      </w:r>
    </w:p>
    <w:p>
      <w:pPr>
        <w:pStyle w:val="ListNumber"/>
        <w:spacing w:after="40"/>
      </w:pPr>
      <w:r>
        <w:t>README と図の両方で、『本番再反映はローカル手動 deploy ではなく GitHub Actions を使う』と明記する。</w:t>
      </w:r>
    </w:p>
    <w:p/>
    <w:p>
      <w:pPr>
        <w:pStyle w:val="Heading2"/>
        <w:spacing w:before="160" w:after="40"/>
      </w:pPr>
      <w:r>
        <w:rPr>
          <w:color w:val="282828"/>
        </w:rPr>
        <w:t>5.5 検証結果サマリを作成する</w:t>
      </w:r>
    </w:p>
    <w:p>
      <w:pPr>
        <w:pStyle w:val="ListNumber"/>
        <w:spacing w:after="40"/>
      </w:pPr>
      <w:r>
        <w:t>Phase7 の正常系結果を表にする。列例: 観点 / 結果 / 補足。register、login、task CRUD、logout、session expired を入れる。</w:t>
      </w:r>
    </w:p>
    <w:p>
      <w:pPr>
        <w:pStyle w:val="ListNumber"/>
        <w:spacing w:after="40"/>
      </w:pPr>
      <w:r>
        <w:t>異常系 / 認可境界も表にする。未認証 401、無効 token 401、他人タスク detail 403、update 403、delete 403、入力バリデーションを入れる。</w:t>
      </w:r>
    </w:p>
    <w:p>
      <w:pPr>
        <w:pStyle w:val="ListNumber"/>
        <w:spacing w:after="40"/>
      </w:pPr>
      <w:r>
        <w:t>CloudWatch Logs 到達確認について、requestId と eventId を対応づけて追えること、tail / bundle が取得可能なことを 1 節で要約する。</w:t>
      </w:r>
    </w:p>
    <w:p/>
    <w:p>
      <w:pPr>
        <w:pStyle w:val="Heading2"/>
        <w:spacing w:before="160" w:after="40"/>
      </w:pPr>
      <w:r>
        <w:rPr>
          <w:color w:val="282828"/>
        </w:rPr>
        <w:t>5.6 解消済み事項を整理する</w:t>
      </w:r>
    </w:p>
    <w:p>
      <w:pPr>
        <w:pStyle w:val="ListNumber"/>
        <w:spacing w:after="40"/>
      </w:pPr>
      <w:r>
        <w:t>Phase7 で初回検出し、その場で解消した事項を『解消済みの初回検出事項』として整理する。</w:t>
      </w:r>
    </w:p>
    <w:p>
      <w:pPr>
        <w:pStyle w:val="ListNumber"/>
        <w:spacing w:after="40"/>
      </w:pPr>
      <w:r>
        <w:t>最低限、frontend API base URL の localhost 解決問題、backend Procfile / SERVER_PORT 不整合、CloudFront custom error response による API 認可エラー HTML 化の 3 点を入れる。</w:t>
      </w:r>
    </w:p>
    <w:p>
      <w:pPr>
        <w:pStyle w:val="ListNumber"/>
        <w:spacing w:after="40"/>
      </w:pPr>
      <w:r>
        <w:t>解消内容は、何が問題だったか、どう直したか、今後の deploy で維持すべきファイルは何か、の順で 3 行程度にまとめる。</w:t>
      </w:r>
    </w:p>
    <w:p/>
    <w:p>
      <w:pPr>
        <w:pStyle w:val="Heading2"/>
        <w:spacing w:before="160" w:after="40"/>
      </w:pPr>
      <w:r>
        <w:rPr>
          <w:color w:val="282828"/>
        </w:rPr>
        <w:t>5.7 残課題を整理する</w:t>
      </w:r>
    </w:p>
    <w:p>
      <w:pPr>
        <w:pStyle w:val="ListNumber"/>
        <w:spacing w:after="40"/>
      </w:pPr>
      <w:r>
        <w:t>Phase6 からの継続課題をそのまま記載する。db SG 例外、DB_PASSWORD / JWT_SECRET ローテーション、taskflow-cli-operator の最小権限化、eventId 単位監視未整備。</w:t>
      </w:r>
    </w:p>
    <w:p>
      <w:pPr>
        <w:pStyle w:val="ListNumber"/>
        <w:spacing w:after="40"/>
      </w:pPr>
      <w:r>
        <w:t>Phase7 の新規未解消課題として、taskflow-prd-eb-environment-health アラーム不整合を追加する。</w:t>
      </w:r>
    </w:p>
    <w:p>
      <w:pPr>
        <w:pStyle w:val="ListNumber"/>
        <w:spacing w:after="40"/>
      </w:pPr>
      <w:r>
        <w:t>残課題は『影響』『現状』『次の対応』の 3 列または 3 項目で整理し、拡張機能候補と混ぜない。</w:t>
      </w:r>
    </w:p>
    <w:p/>
    <w:p>
      <w:pPr>
        <w:pStyle w:val="Heading2"/>
        <w:spacing w:before="160" w:after="40"/>
      </w:pPr>
      <w:r>
        <w:rPr>
          <w:color w:val="282828"/>
        </w:rPr>
        <w:t>5.8 面談・ポートフォリオ用要約を作成する</w:t>
      </w:r>
    </w:p>
    <w:p>
      <w:pPr>
        <w:pStyle w:val="ListNumber"/>
        <w:spacing w:after="40"/>
      </w:pPr>
      <w:r>
        <w:t>100〜150 文字の短文版と、300〜500 文字の詳細版を作成する。</w:t>
      </w:r>
    </w:p>
    <w:p>
      <w:pPr>
        <w:pStyle w:val="ListNumber"/>
        <w:spacing w:after="40"/>
      </w:pPr>
      <w:r>
        <w:t>短文版には『Spring Boot / React / PostgreSQL / AWS / GitHub Actions / OIDC / CloudWatch』を自然に含める。</w:t>
      </w:r>
    </w:p>
    <w:p>
      <w:pPr>
        <w:pStyle w:val="ListNumber"/>
        <w:spacing w:after="40"/>
      </w:pPr>
      <w:r>
        <w:t>詳細版には、MVP の機能、AWS 構成、deploy 自動化、監視設計、Phase7 で実施した総合テストまで含める。</w:t>
      </w:r>
    </w:p>
    <w:p/>
    <w:p>
      <w:pPr>
        <w:pStyle w:val="Heading2"/>
        <w:spacing w:before="160" w:after="40"/>
      </w:pPr>
      <w:r>
        <w:rPr>
          <w:color w:val="282828"/>
        </w:rPr>
        <w:t>5.9 GitHub 公開前チェックを行う</w:t>
      </w:r>
    </w:p>
    <w:p>
      <w:pPr>
        <w:pStyle w:val="ListNumber"/>
        <w:spacing w:after="40"/>
      </w:pPr>
      <w:r>
        <w:t>README に個人情報、アクセスキー、署名付き URL、秘密値、不要な一時ユーザー名が残っていないか確認する。</w:t>
      </w:r>
    </w:p>
    <w:p>
      <w:pPr>
        <w:pStyle w:val="ListNumber"/>
        <w:spacing w:after="40"/>
      </w:pPr>
      <w:r>
        <w:t>スクリーンショットにメールアドレスや token、AWS アカウント固有情報が見えすぎていないか確認する。必要ならトリミングまたはマスクする。</w:t>
      </w:r>
    </w:p>
    <w:p>
      <w:pPr>
        <w:pStyle w:val="ListNumber"/>
        <w:spacing w:after="40"/>
      </w:pPr>
      <w:r>
        <w:t>workflow、policy、environment 変数説明、README の記述に不整合がないかを確認する。</w:t>
      </w:r>
    </w:p>
    <w:p/>
    <w:p>
      <w:pPr>
        <w:pStyle w:val="Heading2"/>
        <w:spacing w:before="160" w:after="40"/>
      </w:pPr>
      <w:r>
        <w:rPr>
          <w:color w:val="282828"/>
        </w:rPr>
        <w:t>5.10 Phase8 完了判定メモを作成する</w:t>
      </w:r>
    </w:p>
    <w:p>
      <w:pPr>
        <w:pStyle w:val="ListNumber"/>
        <w:spacing w:after="40"/>
      </w:pPr>
      <w:r>
        <w:t>結論は『成果物整理完了』だけでなく、公開中 MVP を第三者へ説明できる状態になったかで判定する。</w:t>
      </w:r>
    </w:p>
    <w:p>
      <w:pPr>
        <w:pStyle w:val="ListNumber"/>
        <w:spacing w:after="40"/>
      </w:pPr>
      <w:r>
        <w:t>README、構成図、deploy フロー図、検証結果、既知課題一覧、面談用要約の完成有無を 1 行ずつ記載する。</w:t>
      </w:r>
    </w:p>
    <w:p>
      <w:pPr>
        <w:pStyle w:val="ListNumber"/>
        <w:spacing w:after="40"/>
      </w:pPr>
      <w:r>
        <w:t>未完項目がある場合は『Phase8 部分完了』として残し、次アクションを 3 件以内で書く。</w:t>
      </w:r>
    </w:p>
    <w:p/>
    <w:p>
      <w:pPr>
        <w:pStyle w:val="Heading1"/>
        <w:spacing w:before="200" w:after="80"/>
      </w:pPr>
      <w:r>
        <w:rPr>
          <w:color w:val="1C3F79"/>
        </w:rPr>
        <w:t>6. README に最低限入れるべき文面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071"/>
            <w:tcMar>
              <w:top w:w="120" w:type="dxa"/>
              <w:start w:w="120" w:type="dxa"/>
              <w:bottom w:w="120" w:type="dxa"/>
              <w:end w:w="120" w:type="dxa"/>
            </w:tcMar>
            <w:shd w:fill="F4F8FC"/>
          </w:tcPr>
          <w:p>
            <w:r>
              <w:rPr>
                <w:b/>
                <w:color w:val="1C3F79"/>
              </w:rPr>
              <w:t>記載例</w:t>
              <w:br/>
            </w:r>
            <w:r>
              <w:t>本アプリは、Spring Boot / React / PostgreSQL を用いたタスク管理 Web アプリです。</w:t>
            </w:r>
            <w:r>
              <w:t xml:space="preserve"> AWS では S3 + CloudFront による frontend 配信、Elastic Beanstalk による backend 実行、RDS(PostgreSQL) による DB 運用を構成し、</w:t>
            </w:r>
            <w:r>
              <w:t xml:space="preserve"> GitHub Actions + OIDC + production Environment 承認により本番 deploy を自動化しています。</w:t>
            </w:r>
            <w:r>
              <w:t xml:space="preserve"> CloudWatch Logs / Alarm、CloudTrail、初動メモ、RDS restore メモも整備し、MVP の公開・運用・再デプロイまでを一通り説明できる状態にしています。</w:t>
            </w:r>
          </w:p>
        </w:tc>
      </w:tr>
    </w:tbl>
    <w:p/>
    <w:p>
      <w:pPr>
        <w:pStyle w:val="Heading1"/>
        <w:spacing w:before="200" w:after="80"/>
      </w:pPr>
      <w:r>
        <w:rPr>
          <w:color w:val="1C3F79"/>
        </w:rPr>
        <w:t>7. Phase8 完了判定基準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6123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2F3"/>
          </w:tcPr>
          <w:p>
            <w:r>
              <w:rPr>
                <w:b/>
              </w:rPr>
              <w:t>チェック項目</w:t>
            </w:r>
          </w:p>
        </w:tc>
        <w:tc>
          <w:tcPr>
            <w:tcW w:type="dxa" w:w="294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D9E2F3"/>
          </w:tcPr>
          <w:p>
            <w:r>
              <w:rPr>
                <w:b/>
              </w:rPr>
              <w:t>判定</w:t>
            </w:r>
          </w:p>
        </w:tc>
      </w:tr>
      <w:tr>
        <w:tc>
          <w:tcPr>
            <w:tcW w:type="dxa" w:w="492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README に概要、MVP 範囲、技術スタック、構成、deploy、監視、既知課題が記載されている</w:t>
            </w:r>
          </w:p>
        </w:tc>
        <w:tc>
          <w:tcPr>
            <w:tcW w:type="dxa" w:w="492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t>□</w:t>
            </w:r>
          </w:p>
        </w:tc>
      </w:tr>
      <w:tr>
        <w:tc>
          <w:tcPr>
            <w:tcW w:type="dxa" w:w="492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構成図と deploy フロー図が完成している</w:t>
            </w:r>
          </w:p>
        </w:tc>
        <w:tc>
          <w:tcPr>
            <w:tcW w:type="dxa" w:w="492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t>□</w:t>
            </w:r>
          </w:p>
        </w:tc>
      </w:tr>
      <w:tr>
        <w:tc>
          <w:tcPr>
            <w:tcW w:type="dxa" w:w="492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Phase7 の検証結果が正常系・異常系・認可境界・ログ確認まで整理されている</w:t>
            </w:r>
          </w:p>
        </w:tc>
        <w:tc>
          <w:tcPr>
            <w:tcW w:type="dxa" w:w="492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t>□</w:t>
            </w:r>
          </w:p>
        </w:tc>
      </w:tr>
      <w:tr>
        <w:tc>
          <w:tcPr>
            <w:tcW w:type="dxa" w:w="492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解消済み事項と未解消事項が分離されている</w:t>
            </w:r>
          </w:p>
        </w:tc>
        <w:tc>
          <w:tcPr>
            <w:tcW w:type="dxa" w:w="492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t>□</w:t>
            </w:r>
          </w:p>
        </w:tc>
      </w:tr>
      <w:tr>
        <w:tc>
          <w:tcPr>
            <w:tcW w:type="dxa" w:w="492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面談用要約（短文版 / 詳細版）が完成している</w:t>
            </w:r>
          </w:p>
        </w:tc>
        <w:tc>
          <w:tcPr>
            <w:tcW w:type="dxa" w:w="492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t>□</w:t>
            </w:r>
          </w:p>
        </w:tc>
      </w:tr>
      <w:tr>
        <w:tc>
          <w:tcPr>
            <w:tcW w:type="dxa" w:w="492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r>
              <w:t>公開・共有しても問題ない内容になっている</w:t>
            </w:r>
          </w:p>
        </w:tc>
        <w:tc>
          <w:tcPr>
            <w:tcW w:type="dxa" w:w="4929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t>□</w:t>
            </w:r>
          </w:p>
        </w:tc>
      </w:tr>
    </w:tbl>
    <w:p/>
    <w:p>
      <w:pPr>
        <w:pStyle w:val="Heading1"/>
        <w:spacing w:before="200" w:after="80"/>
      </w:pPr>
      <w:r>
        <w:rPr>
          <w:color w:val="1C3F79"/>
        </w:rPr>
        <w:t>8. この Phase の最終メッセージ例</w:t>
      </w:r>
    </w:p>
    <w:p>
      <w:r>
        <w:rPr>
          <w:b/>
        </w:rPr>
        <w:t xml:space="preserve">完了判定の書き方例: </w:t>
      </w:r>
      <w:r>
        <w:t>「Phase8 は完了。公開中 MVP について、機能、構成、deploy、監視、既知課題、今後の拡張方針を第三者へ説明できる状態になった。</w:t>
      </w:r>
      <w:r>
        <w:t>ただし、EB health alarm 不整合、secret ローテーション、CLI user 最小権限化、db SG 例外は継続課題として管理する。」</w:t>
      </w:r>
    </w:p>
    <w:sectPr w:rsidR="00FC693F" w:rsidRPr="0006063C" w:rsidSect="00034616">
      <w:footerReference w:type="default" r:id="rId9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task-manager-app / Phase8 作業手順書（Phase7 作業メモ反映版）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eiry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