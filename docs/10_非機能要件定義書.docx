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非機能要件定義書（完全版）</w:t>
      </w:r>
    </w:p>
    <w:p>
      <w:pPr>
        <w:pStyle w:val="Heading1"/>
      </w:pPr>
      <w:r>
        <w:t>1. 目的</w:t>
      </w:r>
    </w:p>
    <w:p>
      <w:r>
        <w:t>本書はタスク管理Webサービスにおける非機能要件を定義し、性能・可用性・セキュリティ・運用性・拡張性の観点から設計方針と設計意図を明確化する。</w:t>
      </w:r>
    </w:p>
    <w:p>
      <w:r>
        <w:t>本ドキュメントはポートフォリオとして、設計判断を説明できる状態を目的とする。</w:t>
      </w:r>
    </w:p>
    <w:p>
      <w:pPr>
        <w:pStyle w:val="Heading1"/>
      </w:pPr>
      <w:r>
        <w:t>2. システム概要</w:t>
      </w:r>
    </w:p>
    <w:p>
      <w:r>
        <w:t>構成：React + Spring Boot + PostgreSQL + S3 + AWS</w:t>
      </w:r>
    </w:p>
    <w:p>
      <w:r>
        <w:t>主要機能：タスク管理、コメント、添付ファイル、チーム管理、通知</w:t>
      </w:r>
    </w:p>
    <w:p>
      <w:r>
        <w:t>利用形態：Webブラウザ（PC中心）</w:t>
      </w:r>
    </w:p>
    <w:p>
      <w:pPr>
        <w:pStyle w:val="Heading1"/>
      </w:pPr>
      <w:r>
        <w:t>3. 性能要件</w:t>
      </w:r>
    </w:p>
    <w:p>
      <w:r>
        <w:t>・ログイン、タスク一覧、詳細表示：3秒以内</w:t>
      </w:r>
    </w:p>
    <w:p>
      <w:r>
        <w:t>・タスク作成/更新/削除：3秒以内</w:t>
      </w:r>
    </w:p>
    <w:p>
      <w:r>
        <w:t>・コメント投稿：3秒以内</w:t>
      </w:r>
    </w:p>
    <w:p>
      <w:r>
        <w:t>設計方針：</w:t>
      </w:r>
    </w:p>
    <w:p>
      <w:r>
        <w:t>・必要項目のみ取得（DTO最適化）</w:t>
      </w:r>
    </w:p>
    <w:p>
      <w:r>
        <w:t>・N+1問題回避</w:t>
      </w:r>
    </w:p>
    <w:p>
      <w:r>
        <w:t>・添付ファイルはS3に分離</w:t>
      </w:r>
    </w:p>
    <w:p>
      <w:r>
        <w:t>設計意図：</w:t>
      </w:r>
    </w:p>
    <w:p>
      <w:r>
        <w:t>・ユーザー体験の維持</w:t>
      </w:r>
    </w:p>
    <w:p>
      <w:r>
        <w:t>・DB負荷分散</w:t>
      </w:r>
    </w:p>
    <w:p>
      <w:r>
        <w:t>・スケーラビリティ確保</w:t>
      </w:r>
    </w:p>
    <w:p>
      <w:pPr>
        <w:pStyle w:val="Heading1"/>
      </w:pPr>
      <w:r>
        <w:t>4. 可用性</w:t>
      </w:r>
    </w:p>
    <w:p>
      <w:r>
        <w:t>要件：通常利用で安定稼働し、障害時に復旧可能であること</w:t>
      </w:r>
    </w:p>
    <w:p>
      <w:r>
        <w:t>設計方針：</w:t>
      </w:r>
    </w:p>
    <w:p>
      <w:r>
        <w:t>・EC2上でアプリ稼働</w:t>
      </w:r>
    </w:p>
    <w:p>
      <w:r>
        <w:t>・RDSによるDB管理</w:t>
      </w:r>
    </w:p>
    <w:p>
      <w:r>
        <w:t>・CloudWatch Logsで監視</w:t>
      </w:r>
    </w:p>
    <w:p>
      <w:r>
        <w:t>設計意図：</w:t>
      </w:r>
    </w:p>
    <w:p>
      <w:r>
        <w:t>・原因調査を容易にする</w:t>
      </w:r>
    </w:p>
    <w:p>
      <w:r>
        <w:t>・迅速な復旧を可能にする</w:t>
      </w:r>
    </w:p>
    <w:p>
      <w:pPr>
        <w:pStyle w:val="Heading1"/>
      </w:pPr>
      <w:r>
        <w:t>5. セキュリティ</w:t>
      </w:r>
    </w:p>
    <w:p>
      <w:r>
        <w:t>要件：不正アクセス防止、データ保護</w:t>
      </w:r>
    </w:p>
    <w:p>
      <w:r>
        <w:t>設計方針：</w:t>
      </w:r>
    </w:p>
    <w:p>
      <w:r>
        <w:t>・JWTによる認証</w:t>
      </w:r>
    </w:p>
    <w:p>
      <w:r>
        <w:t>・Spring Securityによるアクセス制御</w:t>
      </w:r>
    </w:p>
    <w:p>
      <w:r>
        <w:t>・パスワードはハッシュ化（BCrypt）</w:t>
      </w:r>
    </w:p>
    <w:p>
      <w:r>
        <w:t>・Service層で認可制御（RBAC）</w:t>
      </w:r>
    </w:p>
    <w:p>
      <w:r>
        <w:t>設計意図：</w:t>
      </w:r>
    </w:p>
    <w:p>
      <w:r>
        <w:t>・認証と認可を分離し責務を明確化</w:t>
      </w:r>
    </w:p>
    <w:p>
      <w:r>
        <w:t>・セキュリティ事故防止</w:t>
      </w:r>
    </w:p>
    <w:p>
      <w:pPr>
        <w:pStyle w:val="Heading1"/>
      </w:pPr>
      <w:r>
        <w:t>6. 運用・監視</w:t>
      </w:r>
    </w:p>
    <w:p>
      <w:r>
        <w:t>要件：障害調査・ログ追跡が可能であること</w:t>
      </w:r>
    </w:p>
    <w:p>
      <w:r>
        <w:t>設計方針：</w:t>
      </w:r>
    </w:p>
    <w:p>
      <w:r>
        <w:t>・CloudWatch Logsにログ集約</w:t>
      </w:r>
    </w:p>
    <w:p>
      <w:r>
        <w:t>・ログ分類（アプリ/認証/例外/監査）</w:t>
      </w:r>
    </w:p>
    <w:p>
      <w:r>
        <w:t>設計意図：</w:t>
      </w:r>
    </w:p>
    <w:p>
      <w:r>
        <w:t>・運用効率向上</w:t>
      </w:r>
    </w:p>
    <w:p>
      <w:r>
        <w:t>・障害対応の迅速化</w:t>
      </w:r>
    </w:p>
    <w:p>
      <w:pPr>
        <w:pStyle w:val="Heading1"/>
      </w:pPr>
      <w:r>
        <w:t>7. 拡張性</w:t>
      </w:r>
    </w:p>
    <w:p>
      <w:r>
        <w:t>要件：機能追加が容易であること</w:t>
      </w:r>
    </w:p>
    <w:p>
      <w:r>
        <w:t>設計方針：</w:t>
      </w:r>
    </w:p>
    <w:p>
      <w:r>
        <w:t>・Controller/Service/Repository分離</w:t>
      </w:r>
    </w:p>
    <w:p>
      <w:r>
        <w:t>・非同期処理（SQS）拡張前提</w:t>
      </w:r>
    </w:p>
    <w:p>
      <w:r>
        <w:t>設計意図：</w:t>
      </w:r>
    </w:p>
    <w:p>
      <w:r>
        <w:t>・将来的な機能拡張（通知/バッチ）を容易にする</w:t>
      </w:r>
    </w:p>
    <w:p>
      <w:pPr>
        <w:pStyle w:val="Heading1"/>
      </w:pPr>
      <w:r>
        <w:t>8. バックアップ</w:t>
      </w:r>
    </w:p>
    <w:p>
      <w:r>
        <w:t>要件：データ消失防止</w:t>
      </w:r>
    </w:p>
    <w:p>
      <w:r>
        <w:t>設計方針：</w:t>
      </w:r>
    </w:p>
    <w:p>
      <w:r>
        <w:t>・RDSバックアップ</w:t>
      </w:r>
    </w:p>
    <w:p>
      <w:r>
        <w:t>・S3保存</w:t>
      </w:r>
    </w:p>
    <w:p>
      <w:r>
        <w:t>設計意図：</w:t>
      </w:r>
    </w:p>
    <w:p>
      <w:r>
        <w:t>・データ保護と復旧性確保</w:t>
      </w:r>
    </w:p>
    <w:p>
      <w:pPr>
        <w:pStyle w:val="Heading1"/>
      </w:pPr>
      <w:r>
        <w:t>9. 障害シナリオ</w:t>
      </w:r>
    </w:p>
    <w:p>
      <w:r>
        <w:t>・DB接続失敗 → ERRORログ出力 → 再起動</w:t>
      </w:r>
    </w:p>
    <w:p>
      <w:r>
        <w:t>・認証失敗多発 → WARNログ → 不正アクセス検知</w:t>
      </w:r>
    </w:p>
    <w:p>
      <w:r>
        <w:t>・S3障害 → 添付機能のみ影響</w:t>
      </w:r>
    </w:p>
    <w:p>
      <w:pPr>
        <w:pStyle w:val="Heading1"/>
      </w:pPr>
      <w:r>
        <w:t>10. 設計意図まとめ</w:t>
      </w:r>
    </w:p>
    <w:p>
      <w:r>
        <w:t>本システムは過剰な分散構成を避け、モノリスベースで責務分離を徹底する。</w:t>
      </w:r>
    </w:p>
    <w:p>
      <w:r>
        <w:t>クラウド（AWS）、セキュリティ、運用を一貫して説明できる構成とする。</w:t>
      </w:r>
    </w:p>
    <w:p>
      <w:r>
        <w:t>ポートフォリオとして、実務に近い設計判断を示すことを重視する。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