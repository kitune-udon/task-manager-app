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eiryo"/>
          <w:b/>
          <w:color w:val="1F4E79"/>
          <w:sz w:val="36"/>
        </w:rPr>
        <w:t>認可設計書（RBAC設計）</w:t>
      </w:r>
    </w:p>
    <w:p>
      <w:pPr>
        <w:jc w:val="center"/>
      </w:pPr>
      <w:r>
        <w:rPr>
          <w:rFonts w:ascii="Calibri" w:hAnsi="Calibri" w:eastAsia="Meiryo"/>
          <w:color w:val="636363"/>
          <w:sz w:val="20"/>
        </w:rPr>
        <w:t>ロール × リソース所有者条件を組み合わせたアクセス制御マトリクス</w:t>
      </w:r>
    </w:p>
    <w:p/>
    <w:p>
      <w:pPr>
        <w:pStyle w:val="Heading1"/>
      </w:pPr>
      <w:r>
        <w:t>1. 目的</w:t>
      </w:r>
    </w:p>
    <w:p>
      <w:r>
        <w:t>本書はタスク管理Webサービスにおける認可（Authorization）の設計を定義する。JWT による認証と分離し、ロールおよびリソース所有者条件に基づくアクセス制御を明確化する。</w:t>
      </w:r>
    </w:p>
    <w:p>
      <w:pPr>
        <w:pStyle w:val="Heading1"/>
      </w:pPr>
      <w:r>
        <w:t>2. 基本方針</w:t>
      </w:r>
    </w:p>
    <w:p>
      <w:r>
        <w:t>認証（Authentication）と認可（Authorization）を分離する</w:t>
      </w:r>
    </w:p>
    <w:p>
      <w:r>
        <w:t>認可は RBAC（Role Based Access Control）をベースとする</w:t>
      </w:r>
    </w:p>
    <w:p>
      <w:r>
        <w:t>RBAC だけでは不足するため、所有者ベース制御（本人・作成者・担当者・チーム管理者）を組み合わせる</w:t>
      </w:r>
    </w:p>
    <w:p>
      <w:r>
        <w:t>最終的な認可判定は Service 層で実施し、Controller はリクエスト受領と委譲に責務を限定する。なお、2026年4月8日時点の実装は第1段階としてタスク認可を作成者・担当者ベースまでとし、チームADMIN条件は後続対応とする。</w:t>
      </w:r>
    </w:p>
    <w:p>
      <w:pPr>
        <w:pStyle w:val="Heading1"/>
      </w:pPr>
      <w:r>
        <w:t>3. ロール定義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ロール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識別子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説明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未認証ユーザー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ANONYMOUS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ログイン前の利用者。公開画面のみアクセス可能。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一般ユーザー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MEMBER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通常ユーザー。タスク参照・作成・本人コメント操作などが可能。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チーム管理者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ADMIN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チーム内のメンバー管理、ロール変更、広い操作権限を持つ。</w:t>
            </w:r>
          </w:p>
        </w:tc>
      </w:tr>
    </w:tbl>
    <w:p/>
    <w:p>
      <w:pPr>
        <w:pStyle w:val="Heading1"/>
      </w:pPr>
      <w:r>
        <w:t>4. 認可判定の考え方</w:t>
      </w:r>
    </w:p>
    <w:p>
      <w:r>
        <w:t>① ログインしているか</w:t>
      </w:r>
    </w:p>
    <w:p>
      <w:r>
        <w:t>② 対象ロールを持っているか</w:t>
      </w:r>
    </w:p>
    <w:p>
      <w:r>
        <w:t>③ 対象リソースとの関係（作成者・担当者・投稿者・所属チーム管理者）を満たすか</w:t>
      </w:r>
    </w:p>
    <w:p>
      <w:r>
        <w:rPr>
          <w:b/>
        </w:rPr>
        <w:t xml:space="preserve">判定方式: </w:t>
      </w:r>
      <w:r>
        <w:t>RBAC + 所有者ベース制御</w:t>
      </w:r>
    </w:p>
    <w:p>
      <w:pPr>
        <w:pStyle w:val="Heading2"/>
      </w:pPr>
      <w:r>
        <w:t>5-1. 認証系マトリクス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未認証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1994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新規登録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未認証時のみ利用可</w:t>
            </w:r>
          </w:p>
        </w:tc>
      </w:tr>
      <w:tr>
        <w:tc>
          <w:tcPr>
            <w:tcW w:type="dxa" w:w="1994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ログイン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未認証時のみ利用可</w:t>
            </w:r>
          </w:p>
        </w:tc>
      </w:tr>
      <w:tr>
        <w:tc>
          <w:tcPr>
            <w:tcW w:type="dxa" w:w="1994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ログアウト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ログイン済みユーザーのみ</w:t>
            </w:r>
          </w:p>
        </w:tc>
      </w:tr>
    </w:tbl>
    <w:p/>
    <w:p>
      <w:pPr>
        <w:pStyle w:val="Heading2"/>
      </w:pPr>
      <w:r>
        <w:t>5-2. タスク系マトリクス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自分が参照可能な範囲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タスク詳細取得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対象タスク参照権限あり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タスク作成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ログイン済みユーザー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タスク更新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MEMBER は作成者 / 担当者 / 許可対象のみ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タスク削除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MEMBER は作成者のみ、ADMIN はチーム内可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タスク複製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参照できるタスクのみ</w:t>
            </w:r>
          </w:p>
        </w:tc>
      </w:tr>
    </w:tbl>
    <w:p>
      <w:r>
        <w:rPr>
          <w:b/>
        </w:rPr>
        <w:t xml:space="preserve">補足: </w:t>
      </w:r>
      <w:r>
        <w:t>タスク更新・削除は単純なロール判定ではなく、作成者・担当者・チーム管理者条件を組み合わせる。</w:t>
      </w:r>
    </w:p>
    <w:p/>
    <w:p>
      <w:pPr>
        <w:pStyle w:val="Heading2"/>
      </w:pPr>
      <w:r>
        <w:t>5-3. コメント系マトリクス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タスク参照権限あり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コメント投稿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タスク参照権限あり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コメント更新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投稿者本人のみ、または ADMIN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コメント削除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投稿者本人のみ、または ADMIN</w:t>
            </w:r>
          </w:p>
        </w:tc>
      </w:tr>
    </w:tbl>
    <w:p>
      <w:r>
        <w:rPr>
          <w:b/>
        </w:rPr>
        <w:t xml:space="preserve">補足: </w:t>
      </w:r>
      <w:r>
        <w:t>コメント更新・削除は『自分のコメントのみ編集・削除』という業務ルールを反映する。</w:t>
      </w:r>
    </w:p>
    <w:p/>
    <w:p>
      <w:pPr>
        <w:pStyle w:val="Heading2"/>
      </w:pPr>
      <w:r>
        <w:t>5-4. 添付ファイル系マトリクス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添付一覧取得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タスク参照権限あり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添付アップロード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タスク更新権限あり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添付ダウンロード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タスク参照権限あり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添付削除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添付登録者本人または ADMIN</w:t>
            </w:r>
          </w:p>
        </w:tc>
      </w:tr>
    </w:tbl>
    <w:p/>
    <w:p>
      <w:pPr>
        <w:pStyle w:val="Heading2"/>
      </w:pPr>
      <w:r>
        <w:t>5-5. チーム系マトリクス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チーム一覧取得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自分の所属チームのみ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チーム詳細取得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所属チームのみ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チーム作成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ログイン済みユーザー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メンバー一覧取得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所属チームのみ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メンバー追加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チーム管理者のみ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メンバー削除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チーム管理者のみ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ロール変更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-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チーム管理者のみ</w:t>
            </w:r>
          </w:p>
        </w:tc>
      </w:tr>
    </w:tbl>
    <w:p/>
    <w:p>
      <w:pPr>
        <w:pStyle w:val="Heading2"/>
      </w:pPr>
      <w:r>
        <w:t>5-6. 通知・履歴系マトリクス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MEMBER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ADMIN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条件 / 補足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通知一覧取得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自分宛のみ</w:t>
            </w:r>
          </w:p>
        </w:tc>
      </w:tr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アクティビティログ参照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△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 w:val="0"/>
                <w:sz w:val="19"/>
              </w:rPr>
              <w:t>MEMBER は自分関連のみ、ADMIN はチーム内参照可</w:t>
            </w:r>
          </w:p>
        </w:tc>
      </w:tr>
    </w:tbl>
    <w:p/>
    <w:p>
      <w:pPr>
        <w:pStyle w:val="Heading1"/>
      </w:pPr>
      <w:r>
        <w:t>6. 代表的な認可ルール</w:t>
      </w:r>
    </w:p>
    <w:p>
      <w:r>
        <w:rPr>
          <w:b/>
        </w:rPr>
        <w:t>タスク更新権限：</w:t>
      </w:r>
      <w:r>
        <w:t>タスク作成者、タスク担当者、または所属チームの管理者のみ更新可能。</w:t>
      </w:r>
    </w:p>
    <w:p>
      <w:r>
        <w:rPr>
          <w:b/>
        </w:rPr>
        <w:t>タスク削除権限：</w:t>
      </w:r>
      <w:r>
        <w:t>タスク作成者、または所属チームの管理者のみ削除可能。</w:t>
      </w:r>
    </w:p>
    <w:p>
      <w:r>
        <w:rPr>
          <w:b/>
        </w:rPr>
        <w:t>コメント更新・削除権限：</w:t>
      </w:r>
      <w:r>
        <w:t>コメント投稿者本人、または所属チームの管理者のみ実行可能。</w:t>
      </w:r>
    </w:p>
    <w:p>
      <w:r>
        <w:rPr>
          <w:b/>
        </w:rPr>
        <w:t>メンバー管理権限：</w:t>
      </w:r>
      <w:r>
        <w:t>対象チームにおける ADMIN ロール保有者のみ実行可能。</w:t>
      </w:r>
    </w:p>
    <w:p>
      <w:pPr>
        <w:pStyle w:val="Heading1"/>
      </w:pPr>
      <w:r>
        <w:t>7. 実装方針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レイヤ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役割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備考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Controller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認証済みユーザー情報の取得、Service への委譲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認可判定ロジックは持たない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対象データ取得、所有者確認、所属確認、ロール確認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認可エラー時は例外送出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/>
                <w:sz w:val="19"/>
              </w:rPr>
              <w:t>Repository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DBアクセスのみ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認可判定ロジックは持たない</w:t>
            </w:r>
          </w:p>
        </w:tc>
      </w:tr>
    </w:tbl>
    <w:p/>
    <w:p>
      <w:pPr>
        <w:pStyle w:val="Heading1"/>
      </w:pPr>
      <w:r>
        <w:t>8. エラー設計との対応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エラーコード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HTTP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eiryo"/>
                <w:b/>
                <w:sz w:val="19"/>
              </w:rPr>
              <w:t>意味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AUTH-005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アクセス権限なし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PERM-TASK-403-UPD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タスク更新権限なし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PERM-TASK-403-DEL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タスク削除権限なし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PERM-COMM-403-UPD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コメント更新権限なし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PERM-COMM-403-DEL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コメント削除権限なし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PERM-TEAM-403-ADMIN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 w:eastAsia="Meiryo"/>
                <w:b w:val="0"/>
                <w:sz w:val="19"/>
              </w:rPr>
              <w:t>管理者権限必要</w:t>
            </w:r>
          </w:p>
        </w:tc>
      </w:tr>
    </w:tbl>
    <w:p/>
    <w:p>
      <w:pPr>
        <w:pStyle w:val="Heading1"/>
      </w:pPr>
      <w:r>
        <w:t>9. 設計意図</w:t>
      </w:r>
    </w:p>
    <w:p>
      <w:r>
        <w:t>本システムでは、JWT による認証と、ロールおよびリソース所有者条件による認可を分離して設計している。単純なロールベース制御だけでは、コメント編集や添付削除のような『本人のみ許可』の条件を表現しきれないため、RBAC に加えて所有者ベースの制御を組み合わせた。これにより、チーム管理機能のような管理権限と、コメント編集のような本人権限を両立できる構成としている。</w:t>
      </w:r>
    </w:p>
    <w:p>
      <w:pPr>
        <w:pStyle w:val="Heading1"/>
      </w:pPr>
      <w:r>
        <w:t>10. 面接での説明ポイント</w:t>
      </w:r>
    </w:p>
    <w:p>
      <w:r>
        <w:t>認証と認可を分離している</w:t>
      </w:r>
    </w:p>
    <w:p>
      <w:r>
        <w:t>認可は単純なロールだけでなく所有者条件も含めている</w:t>
      </w:r>
    </w:p>
    <w:p>
      <w:r>
        <w:t>コメント編集/削除は本人のみという実務的なルールを入れている</w:t>
      </w:r>
    </w:p>
    <w:p>
      <w:r>
        <w:t>チーム管理系は ADMIN ロールで制御している</w:t>
      </w:r>
    </w:p>
    <w:p>
      <w:r>
        <w:t>判定ロジックは Service 層に寄せている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eiryo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eiry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